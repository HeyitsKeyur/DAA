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293"/>
        <w:gridCol w:w="4337"/>
      </w:tblGrid>
      <w:tr w:rsidR="004708CB" w:rsidRPr="004708CB" w14:paraId="2BC46628" w14:textId="77777777" w:rsidTr="004708CB">
        <w:tc>
          <w:tcPr>
            <w:tcW w:w="4419" w:type="dxa"/>
          </w:tcPr>
          <w:p w14:paraId="0DA68B84" w14:textId="77777777" w:rsidR="004708CB" w:rsidRPr="004708CB" w:rsidRDefault="004708CB" w:rsidP="00413541">
            <w:pPr>
              <w:jc w:val="both"/>
              <w:rPr>
                <w:rFonts w:ascii="Arial" w:hAnsi="Arial" w:cs="Arial"/>
                <w:sz w:val="36"/>
                <w:szCs w:val="36"/>
              </w:rPr>
            </w:pPr>
            <w:r w:rsidRPr="004708CB">
              <w:rPr>
                <w:rFonts w:ascii="Arial" w:hAnsi="Arial" w:cs="Arial"/>
                <w:sz w:val="36"/>
                <w:szCs w:val="36"/>
              </w:rPr>
              <w:t>Name</w:t>
            </w:r>
          </w:p>
        </w:tc>
        <w:tc>
          <w:tcPr>
            <w:tcW w:w="4437" w:type="dxa"/>
          </w:tcPr>
          <w:p w14:paraId="49430931" w14:textId="77777777" w:rsidR="004708CB" w:rsidRPr="004708CB" w:rsidRDefault="004708CB" w:rsidP="00413541">
            <w:pPr>
              <w:jc w:val="both"/>
              <w:rPr>
                <w:rFonts w:ascii="Arial" w:hAnsi="Arial" w:cs="Arial"/>
                <w:sz w:val="36"/>
                <w:szCs w:val="36"/>
              </w:rPr>
            </w:pPr>
            <w:r w:rsidRPr="004708CB">
              <w:rPr>
                <w:rFonts w:ascii="Arial" w:hAnsi="Arial" w:cs="Arial"/>
                <w:sz w:val="36"/>
                <w:szCs w:val="36"/>
              </w:rPr>
              <w:t>Surti Keyur</w:t>
            </w:r>
          </w:p>
        </w:tc>
      </w:tr>
      <w:tr w:rsidR="004708CB" w:rsidRPr="004708CB" w14:paraId="514AC032" w14:textId="77777777" w:rsidTr="004708CB">
        <w:tc>
          <w:tcPr>
            <w:tcW w:w="4419" w:type="dxa"/>
          </w:tcPr>
          <w:p w14:paraId="288FDFB4" w14:textId="77777777" w:rsidR="004708CB" w:rsidRPr="004708CB" w:rsidRDefault="004708CB" w:rsidP="00413541">
            <w:pPr>
              <w:jc w:val="both"/>
              <w:rPr>
                <w:rFonts w:ascii="Arial" w:hAnsi="Arial" w:cs="Arial"/>
                <w:sz w:val="36"/>
                <w:szCs w:val="36"/>
              </w:rPr>
            </w:pPr>
            <w:r w:rsidRPr="004708CB">
              <w:rPr>
                <w:rFonts w:ascii="Arial" w:hAnsi="Arial" w:cs="Arial"/>
                <w:sz w:val="36"/>
                <w:szCs w:val="36"/>
              </w:rPr>
              <w:t>Roll No.</w:t>
            </w:r>
          </w:p>
        </w:tc>
        <w:tc>
          <w:tcPr>
            <w:tcW w:w="4437" w:type="dxa"/>
          </w:tcPr>
          <w:p w14:paraId="3285C7B2" w14:textId="77777777" w:rsidR="004708CB" w:rsidRPr="004708CB" w:rsidRDefault="004708CB" w:rsidP="00413541">
            <w:pPr>
              <w:jc w:val="both"/>
              <w:rPr>
                <w:rFonts w:ascii="Arial" w:hAnsi="Arial" w:cs="Arial"/>
                <w:sz w:val="36"/>
                <w:szCs w:val="36"/>
              </w:rPr>
            </w:pPr>
            <w:r w:rsidRPr="004708CB">
              <w:rPr>
                <w:rFonts w:ascii="Arial" w:hAnsi="Arial" w:cs="Arial"/>
                <w:sz w:val="36"/>
                <w:szCs w:val="36"/>
              </w:rPr>
              <w:t>25MCE026</w:t>
            </w:r>
          </w:p>
        </w:tc>
      </w:tr>
      <w:tr w:rsidR="004708CB" w:rsidRPr="004708CB" w14:paraId="1FC6BC48" w14:textId="77777777" w:rsidTr="004708CB">
        <w:tc>
          <w:tcPr>
            <w:tcW w:w="4419" w:type="dxa"/>
          </w:tcPr>
          <w:p w14:paraId="3BBC1169" w14:textId="77777777" w:rsidR="004708CB" w:rsidRPr="004708CB" w:rsidRDefault="004708CB" w:rsidP="00413541">
            <w:pPr>
              <w:jc w:val="both"/>
              <w:rPr>
                <w:rFonts w:ascii="Arial" w:hAnsi="Arial" w:cs="Arial"/>
                <w:sz w:val="36"/>
                <w:szCs w:val="36"/>
              </w:rPr>
            </w:pPr>
            <w:r w:rsidRPr="004708CB">
              <w:rPr>
                <w:rFonts w:ascii="Arial" w:hAnsi="Arial" w:cs="Arial"/>
                <w:sz w:val="36"/>
                <w:szCs w:val="36"/>
              </w:rPr>
              <w:t>Branch</w:t>
            </w:r>
          </w:p>
        </w:tc>
        <w:tc>
          <w:tcPr>
            <w:tcW w:w="4437" w:type="dxa"/>
          </w:tcPr>
          <w:p w14:paraId="38F4BB6B" w14:textId="77777777" w:rsidR="004708CB" w:rsidRPr="004708CB" w:rsidRDefault="004708CB" w:rsidP="00413541">
            <w:pPr>
              <w:jc w:val="both"/>
              <w:rPr>
                <w:rFonts w:ascii="Arial" w:hAnsi="Arial" w:cs="Arial"/>
                <w:sz w:val="36"/>
                <w:szCs w:val="36"/>
              </w:rPr>
            </w:pPr>
            <w:proofErr w:type="spellStart"/>
            <w:r w:rsidRPr="004708CB">
              <w:rPr>
                <w:rFonts w:ascii="Arial" w:hAnsi="Arial" w:cs="Arial"/>
                <w:sz w:val="36"/>
                <w:szCs w:val="36"/>
              </w:rPr>
              <w:t>M.Tech</w:t>
            </w:r>
            <w:proofErr w:type="spellEnd"/>
            <w:r w:rsidRPr="004708CB">
              <w:rPr>
                <w:rFonts w:ascii="Arial" w:hAnsi="Arial" w:cs="Arial"/>
                <w:sz w:val="36"/>
                <w:szCs w:val="36"/>
              </w:rPr>
              <w:t xml:space="preserve"> (CSE)</w:t>
            </w:r>
          </w:p>
        </w:tc>
      </w:tr>
    </w:tbl>
    <w:p w14:paraId="4FC68343" w14:textId="3AF1050D" w:rsidR="004708CB" w:rsidRDefault="004708CB" w:rsidP="004708CB">
      <w:pPr>
        <w:pStyle w:val="Heading1"/>
        <w:jc w:val="center"/>
        <w:rPr>
          <w:rFonts w:ascii="Arial" w:hAnsi="Arial" w:cs="Arial"/>
          <w:color w:val="000000" w:themeColor="text1"/>
          <w:sz w:val="40"/>
          <w:szCs w:val="40"/>
          <w:u w:val="single"/>
        </w:rPr>
      </w:pPr>
      <w:r w:rsidRPr="004708CB">
        <w:rPr>
          <w:rFonts w:ascii="Arial" w:hAnsi="Arial" w:cs="Arial"/>
          <w:color w:val="000000" w:themeColor="text1"/>
          <w:sz w:val="40"/>
          <w:szCs w:val="40"/>
          <w:u w:val="single"/>
        </w:rPr>
        <w:t xml:space="preserve">Experiment </w:t>
      </w:r>
      <w:r w:rsidR="00DF37C3">
        <w:rPr>
          <w:rFonts w:ascii="Arial" w:hAnsi="Arial" w:cs="Arial"/>
          <w:color w:val="000000" w:themeColor="text1"/>
          <w:sz w:val="40"/>
          <w:szCs w:val="40"/>
          <w:u w:val="single"/>
        </w:rPr>
        <w:t>9</w:t>
      </w:r>
    </w:p>
    <w:p w14:paraId="3FFA5AA0" w14:textId="77777777" w:rsidR="004708CB" w:rsidRPr="004708CB" w:rsidRDefault="004708CB" w:rsidP="004708CB"/>
    <w:p w14:paraId="16D94FB3" w14:textId="29D33A1B" w:rsidR="004708CB" w:rsidRDefault="004708CB" w:rsidP="004708CB">
      <w:pPr>
        <w:rPr>
          <w:rFonts w:ascii="Arial" w:hAnsi="Arial" w:cs="Arial"/>
          <w:sz w:val="32"/>
          <w:szCs w:val="32"/>
        </w:rPr>
      </w:pPr>
      <w:r w:rsidRPr="008750D7">
        <w:rPr>
          <w:rFonts w:ascii="Arial" w:hAnsi="Arial" w:cs="Arial"/>
          <w:b/>
          <w:bCs/>
          <w:color w:val="000000" w:themeColor="text1"/>
          <w:sz w:val="32"/>
          <w:szCs w:val="32"/>
        </w:rPr>
        <w:t>Aim</w:t>
      </w:r>
      <w:r w:rsidRPr="004708CB">
        <w:rPr>
          <w:rFonts w:ascii="Arial" w:hAnsi="Arial" w:cs="Arial"/>
          <w:color w:val="000000" w:themeColor="text1"/>
          <w:sz w:val="32"/>
          <w:szCs w:val="32"/>
        </w:rPr>
        <w:t xml:space="preserve">: </w:t>
      </w:r>
      <w:r w:rsidRPr="004708CB">
        <w:rPr>
          <w:rFonts w:ascii="Arial" w:hAnsi="Arial" w:cs="Arial"/>
          <w:sz w:val="32"/>
          <w:szCs w:val="32"/>
        </w:rPr>
        <w:t>Implementation of Longest Common Subsequence (LCS) using Dynamic Programming.</w:t>
      </w:r>
    </w:p>
    <w:p w14:paraId="12C73ED7" w14:textId="2D90BF8B"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Objectives</w:t>
      </w:r>
    </w:p>
    <w:p w14:paraId="00C27F26" w14:textId="12C32DCF" w:rsidR="00F77E76" w:rsidRPr="004708CB" w:rsidRDefault="00000000" w:rsidP="004708CB">
      <w:pPr>
        <w:pStyle w:val="ListParagraph"/>
        <w:numPr>
          <w:ilvl w:val="0"/>
          <w:numId w:val="12"/>
        </w:numPr>
        <w:rPr>
          <w:rFonts w:ascii="Arial" w:hAnsi="Arial" w:cs="Arial"/>
          <w:color w:val="000000" w:themeColor="text1"/>
          <w:sz w:val="24"/>
          <w:szCs w:val="24"/>
        </w:rPr>
      </w:pPr>
      <w:r w:rsidRPr="004708CB">
        <w:rPr>
          <w:rFonts w:ascii="Arial" w:hAnsi="Arial" w:cs="Arial"/>
          <w:color w:val="000000" w:themeColor="text1"/>
          <w:sz w:val="24"/>
          <w:szCs w:val="24"/>
        </w:rPr>
        <w:t>Understand the concept of subsequences and LCS.</w:t>
      </w:r>
    </w:p>
    <w:p w14:paraId="40947B65" w14:textId="4B1148DD" w:rsidR="00F77E76" w:rsidRPr="004708CB" w:rsidRDefault="00000000" w:rsidP="004708CB">
      <w:pPr>
        <w:pStyle w:val="ListParagraph"/>
        <w:numPr>
          <w:ilvl w:val="0"/>
          <w:numId w:val="12"/>
        </w:numPr>
        <w:rPr>
          <w:rFonts w:ascii="Arial" w:hAnsi="Arial" w:cs="Arial"/>
          <w:color w:val="000000" w:themeColor="text1"/>
          <w:sz w:val="24"/>
          <w:szCs w:val="24"/>
        </w:rPr>
      </w:pPr>
      <w:r w:rsidRPr="004708CB">
        <w:rPr>
          <w:rFonts w:ascii="Arial" w:hAnsi="Arial" w:cs="Arial"/>
          <w:color w:val="000000" w:themeColor="text1"/>
          <w:sz w:val="24"/>
          <w:szCs w:val="24"/>
        </w:rPr>
        <w:t>Learn dynamic programming optimization for overlapping subproblems.</w:t>
      </w:r>
    </w:p>
    <w:p w14:paraId="1B4E9A13" w14:textId="196F1F53" w:rsidR="00F77E76" w:rsidRPr="004708CB" w:rsidRDefault="00000000" w:rsidP="004708CB">
      <w:pPr>
        <w:pStyle w:val="ListParagraph"/>
        <w:numPr>
          <w:ilvl w:val="0"/>
          <w:numId w:val="12"/>
        </w:numPr>
        <w:rPr>
          <w:rFonts w:ascii="Arial" w:hAnsi="Arial" w:cs="Arial"/>
          <w:color w:val="000000" w:themeColor="text1"/>
          <w:sz w:val="24"/>
          <w:szCs w:val="24"/>
        </w:rPr>
      </w:pPr>
      <w:r w:rsidRPr="004708CB">
        <w:rPr>
          <w:rFonts w:ascii="Arial" w:hAnsi="Arial" w:cs="Arial"/>
          <w:color w:val="000000" w:themeColor="text1"/>
          <w:sz w:val="24"/>
          <w:szCs w:val="24"/>
        </w:rPr>
        <w:t>Implement DP matrix computation for LCS.</w:t>
      </w:r>
    </w:p>
    <w:p w14:paraId="31799BAD" w14:textId="4B61ABE4" w:rsidR="00F77E76" w:rsidRPr="004708CB" w:rsidRDefault="00000000" w:rsidP="004708CB">
      <w:pPr>
        <w:pStyle w:val="ListParagraph"/>
        <w:numPr>
          <w:ilvl w:val="0"/>
          <w:numId w:val="12"/>
        </w:numPr>
        <w:rPr>
          <w:rFonts w:ascii="Arial" w:hAnsi="Arial" w:cs="Arial"/>
          <w:color w:val="000000" w:themeColor="text1"/>
          <w:sz w:val="24"/>
          <w:szCs w:val="24"/>
        </w:rPr>
      </w:pPr>
      <w:r w:rsidRPr="004708CB">
        <w:rPr>
          <w:rFonts w:ascii="Arial" w:hAnsi="Arial" w:cs="Arial"/>
          <w:color w:val="000000" w:themeColor="text1"/>
          <w:sz w:val="24"/>
          <w:szCs w:val="24"/>
        </w:rPr>
        <w:t>Visualize the DP table with directional arrows.</w:t>
      </w:r>
    </w:p>
    <w:p w14:paraId="21560E59" w14:textId="07C916B8" w:rsidR="00F77E76" w:rsidRPr="004708CB" w:rsidRDefault="00000000" w:rsidP="004708CB">
      <w:pPr>
        <w:pStyle w:val="ListParagraph"/>
        <w:numPr>
          <w:ilvl w:val="0"/>
          <w:numId w:val="12"/>
        </w:numPr>
        <w:rPr>
          <w:rFonts w:ascii="Arial" w:hAnsi="Arial" w:cs="Arial"/>
          <w:color w:val="000000" w:themeColor="text1"/>
          <w:sz w:val="24"/>
          <w:szCs w:val="24"/>
        </w:rPr>
      </w:pPr>
      <w:r w:rsidRPr="004708CB">
        <w:rPr>
          <w:rFonts w:ascii="Arial" w:hAnsi="Arial" w:cs="Arial"/>
          <w:color w:val="000000" w:themeColor="text1"/>
          <w:sz w:val="24"/>
          <w:szCs w:val="24"/>
        </w:rPr>
        <w:t>Extract the final LCS using backtracking.</w:t>
      </w:r>
    </w:p>
    <w:p w14:paraId="7D711F48" w14:textId="0495B301"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Problem Statement</w:t>
      </w:r>
    </w:p>
    <w:p w14:paraId="77C9FAC6"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Given two sequences X and Y, compute their Longest Common Subsequence (LCS) using dynamic programming and visualize the DP table.</w:t>
      </w:r>
    </w:p>
    <w:p w14:paraId="1AA6743E" w14:textId="6B89AB04"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Theory</w:t>
      </w:r>
    </w:p>
    <w:p w14:paraId="7EC6412A" w14:textId="77777777" w:rsidR="00F77E76" w:rsidRPr="004708CB" w:rsidRDefault="00000000">
      <w:pPr>
        <w:rPr>
          <w:rFonts w:ascii="Arial" w:hAnsi="Arial" w:cs="Arial"/>
          <w:color w:val="000000" w:themeColor="text1"/>
        </w:rPr>
      </w:pPr>
      <w:r w:rsidRPr="004708CB">
        <w:rPr>
          <w:rFonts w:ascii="Arial" w:hAnsi="Arial" w:cs="Arial"/>
          <w:color w:val="000000" w:themeColor="text1"/>
          <w:sz w:val="24"/>
          <w:szCs w:val="24"/>
        </w:rPr>
        <w:t>A subsequence is derived by deleting zero or more characters without changing order. LCS is the longest sequence common to both strings in the same relative order. Dynamic Programming is used due to optimal substructure and overlapping subproblems</w:t>
      </w:r>
      <w:r w:rsidRPr="004708CB">
        <w:rPr>
          <w:rFonts w:ascii="Arial" w:hAnsi="Arial" w:cs="Arial"/>
          <w:color w:val="000000" w:themeColor="text1"/>
        </w:rPr>
        <w:t>.</w:t>
      </w:r>
    </w:p>
    <w:p w14:paraId="16BEF5E0" w14:textId="794793D9"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Dynamic Programming Recurrence</w:t>
      </w:r>
    </w:p>
    <w:p w14:paraId="36EB518A"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If characters match:</w:t>
      </w:r>
    </w:p>
    <w:p w14:paraId="7CA3F9B0"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 xml:space="preserve">    </w:t>
      </w:r>
      <w:proofErr w:type="spellStart"/>
      <w:r w:rsidRPr="004708CB">
        <w:rPr>
          <w:rFonts w:ascii="Arial" w:hAnsi="Arial" w:cs="Arial"/>
          <w:color w:val="000000" w:themeColor="text1"/>
          <w:sz w:val="24"/>
          <w:szCs w:val="24"/>
        </w:rPr>
        <w:t>dp</w:t>
      </w:r>
      <w:proofErr w:type="spellEnd"/>
      <w:r w:rsidRPr="004708CB">
        <w:rPr>
          <w:rFonts w:ascii="Arial" w:hAnsi="Arial" w:cs="Arial"/>
          <w:color w:val="000000" w:themeColor="text1"/>
          <w:sz w:val="24"/>
          <w:szCs w:val="24"/>
        </w:rPr>
        <w:t>[</w:t>
      </w:r>
      <w:proofErr w:type="spellStart"/>
      <w:r w:rsidRPr="004708CB">
        <w:rPr>
          <w:rFonts w:ascii="Arial" w:hAnsi="Arial" w:cs="Arial"/>
          <w:color w:val="000000" w:themeColor="text1"/>
          <w:sz w:val="24"/>
          <w:szCs w:val="24"/>
        </w:rPr>
        <w:t>i</w:t>
      </w:r>
      <w:proofErr w:type="spellEnd"/>
      <w:r w:rsidRPr="004708CB">
        <w:rPr>
          <w:rFonts w:ascii="Arial" w:hAnsi="Arial" w:cs="Arial"/>
          <w:color w:val="000000" w:themeColor="text1"/>
          <w:sz w:val="24"/>
          <w:szCs w:val="24"/>
        </w:rPr>
        <w:t xml:space="preserve">][j] = 1 + </w:t>
      </w:r>
      <w:proofErr w:type="spellStart"/>
      <w:r w:rsidRPr="004708CB">
        <w:rPr>
          <w:rFonts w:ascii="Arial" w:hAnsi="Arial" w:cs="Arial"/>
          <w:color w:val="000000" w:themeColor="text1"/>
          <w:sz w:val="24"/>
          <w:szCs w:val="24"/>
        </w:rPr>
        <w:t>dp</w:t>
      </w:r>
      <w:proofErr w:type="spellEnd"/>
      <w:r w:rsidRPr="004708CB">
        <w:rPr>
          <w:rFonts w:ascii="Arial" w:hAnsi="Arial" w:cs="Arial"/>
          <w:color w:val="000000" w:themeColor="text1"/>
          <w:sz w:val="24"/>
          <w:szCs w:val="24"/>
        </w:rPr>
        <w:t>[i-</w:t>
      </w:r>
      <w:proofErr w:type="gramStart"/>
      <w:r w:rsidRPr="004708CB">
        <w:rPr>
          <w:rFonts w:ascii="Arial" w:hAnsi="Arial" w:cs="Arial"/>
          <w:color w:val="000000" w:themeColor="text1"/>
          <w:sz w:val="24"/>
          <w:szCs w:val="24"/>
        </w:rPr>
        <w:t>1][</w:t>
      </w:r>
      <w:proofErr w:type="gramEnd"/>
      <w:r w:rsidRPr="004708CB">
        <w:rPr>
          <w:rFonts w:ascii="Arial" w:hAnsi="Arial" w:cs="Arial"/>
          <w:color w:val="000000" w:themeColor="text1"/>
          <w:sz w:val="24"/>
          <w:szCs w:val="24"/>
        </w:rPr>
        <w:t>j-1]</w:t>
      </w:r>
    </w:p>
    <w:p w14:paraId="39AEDDFB"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Else:</w:t>
      </w:r>
    </w:p>
    <w:p w14:paraId="0486C892" w14:textId="77777777" w:rsidR="00F77E76" w:rsidRPr="004708CB" w:rsidRDefault="00000000">
      <w:pPr>
        <w:rPr>
          <w:rFonts w:ascii="Arial" w:hAnsi="Arial" w:cs="Arial"/>
          <w:color w:val="000000" w:themeColor="text1"/>
        </w:rPr>
      </w:pPr>
      <w:r w:rsidRPr="004708CB">
        <w:rPr>
          <w:rFonts w:ascii="Arial" w:hAnsi="Arial" w:cs="Arial"/>
          <w:color w:val="000000" w:themeColor="text1"/>
          <w:sz w:val="24"/>
          <w:szCs w:val="24"/>
        </w:rPr>
        <w:t xml:space="preserve">    </w:t>
      </w:r>
      <w:proofErr w:type="spellStart"/>
      <w:r w:rsidRPr="004708CB">
        <w:rPr>
          <w:rFonts w:ascii="Arial" w:hAnsi="Arial" w:cs="Arial"/>
          <w:color w:val="000000" w:themeColor="text1"/>
          <w:sz w:val="24"/>
          <w:szCs w:val="24"/>
        </w:rPr>
        <w:t>dp</w:t>
      </w:r>
      <w:proofErr w:type="spellEnd"/>
      <w:r w:rsidRPr="004708CB">
        <w:rPr>
          <w:rFonts w:ascii="Arial" w:hAnsi="Arial" w:cs="Arial"/>
          <w:color w:val="000000" w:themeColor="text1"/>
          <w:sz w:val="24"/>
          <w:szCs w:val="24"/>
        </w:rPr>
        <w:t>[</w:t>
      </w:r>
      <w:proofErr w:type="spellStart"/>
      <w:r w:rsidRPr="004708CB">
        <w:rPr>
          <w:rFonts w:ascii="Arial" w:hAnsi="Arial" w:cs="Arial"/>
          <w:color w:val="000000" w:themeColor="text1"/>
          <w:sz w:val="24"/>
          <w:szCs w:val="24"/>
        </w:rPr>
        <w:t>i</w:t>
      </w:r>
      <w:proofErr w:type="spellEnd"/>
      <w:r w:rsidRPr="004708CB">
        <w:rPr>
          <w:rFonts w:ascii="Arial" w:hAnsi="Arial" w:cs="Arial"/>
          <w:color w:val="000000" w:themeColor="text1"/>
          <w:sz w:val="24"/>
          <w:szCs w:val="24"/>
        </w:rPr>
        <w:t>][j] = max(</w:t>
      </w:r>
      <w:proofErr w:type="spellStart"/>
      <w:r w:rsidRPr="004708CB">
        <w:rPr>
          <w:rFonts w:ascii="Arial" w:hAnsi="Arial" w:cs="Arial"/>
          <w:color w:val="000000" w:themeColor="text1"/>
          <w:sz w:val="24"/>
          <w:szCs w:val="24"/>
        </w:rPr>
        <w:t>dp</w:t>
      </w:r>
      <w:proofErr w:type="spellEnd"/>
      <w:r w:rsidRPr="004708CB">
        <w:rPr>
          <w:rFonts w:ascii="Arial" w:hAnsi="Arial" w:cs="Arial"/>
          <w:color w:val="000000" w:themeColor="text1"/>
          <w:sz w:val="24"/>
          <w:szCs w:val="24"/>
        </w:rPr>
        <w:t>[i-</w:t>
      </w:r>
      <w:proofErr w:type="gramStart"/>
      <w:r w:rsidRPr="004708CB">
        <w:rPr>
          <w:rFonts w:ascii="Arial" w:hAnsi="Arial" w:cs="Arial"/>
          <w:color w:val="000000" w:themeColor="text1"/>
          <w:sz w:val="24"/>
          <w:szCs w:val="24"/>
        </w:rPr>
        <w:t>1][</w:t>
      </w:r>
      <w:proofErr w:type="gramEnd"/>
      <w:r w:rsidRPr="004708CB">
        <w:rPr>
          <w:rFonts w:ascii="Arial" w:hAnsi="Arial" w:cs="Arial"/>
          <w:color w:val="000000" w:themeColor="text1"/>
          <w:sz w:val="24"/>
          <w:szCs w:val="24"/>
        </w:rPr>
        <w:t xml:space="preserve">j], </w:t>
      </w:r>
      <w:proofErr w:type="spellStart"/>
      <w:r w:rsidRPr="004708CB">
        <w:rPr>
          <w:rFonts w:ascii="Arial" w:hAnsi="Arial" w:cs="Arial"/>
          <w:color w:val="000000" w:themeColor="text1"/>
          <w:sz w:val="24"/>
          <w:szCs w:val="24"/>
        </w:rPr>
        <w:t>dp</w:t>
      </w:r>
      <w:proofErr w:type="spellEnd"/>
      <w:r w:rsidRPr="004708CB">
        <w:rPr>
          <w:rFonts w:ascii="Arial" w:hAnsi="Arial" w:cs="Arial"/>
          <w:color w:val="000000" w:themeColor="text1"/>
          <w:sz w:val="24"/>
          <w:szCs w:val="24"/>
        </w:rPr>
        <w:t>[</w:t>
      </w:r>
      <w:proofErr w:type="spellStart"/>
      <w:r w:rsidRPr="004708CB">
        <w:rPr>
          <w:rFonts w:ascii="Arial" w:hAnsi="Arial" w:cs="Arial"/>
          <w:color w:val="000000" w:themeColor="text1"/>
          <w:sz w:val="24"/>
          <w:szCs w:val="24"/>
        </w:rPr>
        <w:t>i</w:t>
      </w:r>
      <w:proofErr w:type="spellEnd"/>
      <w:r w:rsidRPr="004708CB">
        <w:rPr>
          <w:rFonts w:ascii="Arial" w:hAnsi="Arial" w:cs="Arial"/>
          <w:color w:val="000000" w:themeColor="text1"/>
          <w:sz w:val="24"/>
          <w:szCs w:val="24"/>
        </w:rPr>
        <w:t>][j-1])</w:t>
      </w:r>
    </w:p>
    <w:p w14:paraId="41C9291C" w14:textId="152B286E"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Algorithm</w:t>
      </w:r>
    </w:p>
    <w:p w14:paraId="5D3AE71E"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1. Initialize a DP table of size (m+1) × (n+1).</w:t>
      </w:r>
    </w:p>
    <w:p w14:paraId="37C162D5"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lastRenderedPageBreak/>
        <w:t>2. Fill the table row-wise.</w:t>
      </w:r>
    </w:p>
    <w:p w14:paraId="10F965AA"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3. If characters match, take diagonal + 1.</w:t>
      </w:r>
    </w:p>
    <w:p w14:paraId="4ABDEDE5"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4. Otherwise, take max of top or left cell.</w:t>
      </w:r>
    </w:p>
    <w:p w14:paraId="3CEC81DD" w14:textId="77777777" w:rsidR="00924E06" w:rsidRDefault="00000000">
      <w:pPr>
        <w:rPr>
          <w:rFonts w:ascii="Arial" w:hAnsi="Arial" w:cs="Arial"/>
          <w:color w:val="000000" w:themeColor="text1"/>
          <w:sz w:val="24"/>
          <w:szCs w:val="24"/>
        </w:rPr>
      </w:pPr>
      <w:r w:rsidRPr="004708CB">
        <w:rPr>
          <w:rFonts w:ascii="Arial" w:hAnsi="Arial" w:cs="Arial"/>
          <w:color w:val="000000" w:themeColor="text1"/>
          <w:sz w:val="24"/>
          <w:szCs w:val="24"/>
        </w:rPr>
        <w:t>5. Reconstruct LCS through backtracking.</w:t>
      </w:r>
    </w:p>
    <w:p w14:paraId="2BAE79C7" w14:textId="036E6384" w:rsidR="004708CB" w:rsidRPr="00924E06" w:rsidRDefault="004708CB">
      <w:pPr>
        <w:rPr>
          <w:rFonts w:ascii="Arial" w:hAnsi="Arial" w:cs="Arial"/>
          <w:color w:val="000000" w:themeColor="text1"/>
          <w:sz w:val="24"/>
          <w:szCs w:val="24"/>
        </w:rPr>
      </w:pPr>
      <w:r w:rsidRPr="004708CB">
        <w:rPr>
          <w:rFonts w:ascii="Arial" w:hAnsi="Arial" w:cs="Arial"/>
          <w:b/>
          <w:bCs/>
          <w:color w:val="000000" w:themeColor="text1"/>
          <w:sz w:val="32"/>
          <w:szCs w:val="32"/>
        </w:rPr>
        <w:t>Source Code</w:t>
      </w:r>
    </w:p>
    <w:tbl>
      <w:tblPr>
        <w:tblStyle w:val="TableGrid"/>
        <w:tblW w:w="0" w:type="auto"/>
        <w:tblCellMar>
          <w:top w:w="142" w:type="dxa"/>
          <w:bottom w:w="142" w:type="dxa"/>
        </w:tblCellMar>
        <w:tblLook w:val="04A0" w:firstRow="1" w:lastRow="0" w:firstColumn="1" w:lastColumn="0" w:noHBand="0" w:noVBand="1"/>
      </w:tblPr>
      <w:tblGrid>
        <w:gridCol w:w="8630"/>
      </w:tblGrid>
      <w:tr w:rsidR="004708CB" w14:paraId="7733FD37" w14:textId="77777777" w:rsidTr="00924E06">
        <w:tc>
          <w:tcPr>
            <w:tcW w:w="8856" w:type="dxa"/>
            <w:shd w:val="clear" w:color="auto" w:fill="D9D9D9" w:themeFill="background1" w:themeFillShade="D9"/>
          </w:tcPr>
          <w:p w14:paraId="471633E1"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#include &lt;bits/</w:t>
            </w:r>
            <w:proofErr w:type="spellStart"/>
            <w:r w:rsidRPr="00924E06">
              <w:rPr>
                <w:rFonts w:ascii="Arial" w:hAnsi="Arial" w:cs="Arial"/>
                <w:color w:val="000000" w:themeColor="text1"/>
                <w:lang w:val="en-IN"/>
              </w:rPr>
              <w:t>stdc</w:t>
            </w:r>
            <w:proofErr w:type="spellEnd"/>
            <w:r w:rsidRPr="00924E06">
              <w:rPr>
                <w:rFonts w:ascii="Arial" w:hAnsi="Arial" w:cs="Arial"/>
                <w:color w:val="000000" w:themeColor="text1"/>
                <w:lang w:val="en-IN"/>
              </w:rPr>
              <w:t>++.h&gt;</w:t>
            </w:r>
          </w:p>
          <w:p w14:paraId="39D12B9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using namespace std;</w:t>
            </w:r>
          </w:p>
          <w:p w14:paraId="2882D697" w14:textId="77777777" w:rsidR="00924E06" w:rsidRPr="00924E06" w:rsidRDefault="00924E06" w:rsidP="00924E06">
            <w:pPr>
              <w:rPr>
                <w:rFonts w:ascii="Arial" w:hAnsi="Arial" w:cs="Arial"/>
                <w:color w:val="000000" w:themeColor="text1"/>
                <w:lang w:val="en-IN"/>
              </w:rPr>
            </w:pPr>
          </w:p>
          <w:p w14:paraId="3E6F2D4E"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int </w:t>
            </w:r>
            <w:proofErr w:type="gramStart"/>
            <w:r w:rsidRPr="00924E06">
              <w:rPr>
                <w:rFonts w:ascii="Arial" w:hAnsi="Arial" w:cs="Arial"/>
                <w:color w:val="000000" w:themeColor="text1"/>
                <w:lang w:val="en-IN"/>
              </w:rPr>
              <w:t>main(</w:t>
            </w:r>
            <w:proofErr w:type="gramEnd"/>
            <w:r w:rsidRPr="00924E06">
              <w:rPr>
                <w:rFonts w:ascii="Arial" w:hAnsi="Arial" w:cs="Arial"/>
                <w:color w:val="000000" w:themeColor="text1"/>
                <w:lang w:val="en-IN"/>
              </w:rPr>
              <w:t>) {</w:t>
            </w:r>
          </w:p>
          <w:p w14:paraId="4A29E9FE"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string X = "ABCBDA";</w:t>
            </w:r>
          </w:p>
          <w:p w14:paraId="45029B40"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string Y = "BDCABA";</w:t>
            </w:r>
          </w:p>
          <w:p w14:paraId="100AC842" w14:textId="77777777" w:rsidR="00924E06" w:rsidRPr="00924E06" w:rsidRDefault="00924E06" w:rsidP="00924E06">
            <w:pPr>
              <w:rPr>
                <w:rFonts w:ascii="Arial" w:hAnsi="Arial" w:cs="Arial"/>
                <w:color w:val="000000" w:themeColor="text1"/>
                <w:lang w:val="en-IN"/>
              </w:rPr>
            </w:pPr>
          </w:p>
          <w:p w14:paraId="08B155EF"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int m = </w:t>
            </w:r>
            <w:proofErr w:type="spellStart"/>
            <w:proofErr w:type="gramStart"/>
            <w:r w:rsidRPr="00924E06">
              <w:rPr>
                <w:rFonts w:ascii="Arial" w:hAnsi="Arial" w:cs="Arial"/>
                <w:color w:val="000000" w:themeColor="text1"/>
                <w:lang w:val="en-IN"/>
              </w:rPr>
              <w:t>X.size</w:t>
            </w:r>
            <w:proofErr w:type="spellEnd"/>
            <w:proofErr w:type="gramEnd"/>
            <w:r w:rsidRPr="00924E06">
              <w:rPr>
                <w:rFonts w:ascii="Arial" w:hAnsi="Arial" w:cs="Arial"/>
                <w:color w:val="000000" w:themeColor="text1"/>
                <w:lang w:val="en-IN"/>
              </w:rPr>
              <w:t>();</w:t>
            </w:r>
          </w:p>
          <w:p w14:paraId="163A7005"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int n = </w:t>
            </w:r>
            <w:proofErr w:type="spellStart"/>
            <w:proofErr w:type="gramStart"/>
            <w:r w:rsidRPr="00924E06">
              <w:rPr>
                <w:rFonts w:ascii="Arial" w:hAnsi="Arial" w:cs="Arial"/>
                <w:color w:val="000000" w:themeColor="text1"/>
                <w:lang w:val="en-IN"/>
              </w:rPr>
              <w:t>Y.size</w:t>
            </w:r>
            <w:proofErr w:type="spellEnd"/>
            <w:proofErr w:type="gramEnd"/>
            <w:r w:rsidRPr="00924E06">
              <w:rPr>
                <w:rFonts w:ascii="Arial" w:hAnsi="Arial" w:cs="Arial"/>
                <w:color w:val="000000" w:themeColor="text1"/>
                <w:lang w:val="en-IN"/>
              </w:rPr>
              <w:t>();</w:t>
            </w:r>
          </w:p>
          <w:p w14:paraId="5AE81A26" w14:textId="77777777" w:rsidR="00924E06" w:rsidRPr="00924E06" w:rsidRDefault="00924E06" w:rsidP="00924E06">
            <w:pPr>
              <w:rPr>
                <w:rFonts w:ascii="Arial" w:hAnsi="Arial" w:cs="Arial"/>
                <w:color w:val="000000" w:themeColor="text1"/>
                <w:lang w:val="en-IN"/>
              </w:rPr>
            </w:pPr>
          </w:p>
          <w:p w14:paraId="154015B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vector&lt;vector&lt;int&gt;&gt; </w:t>
            </w:r>
            <w:proofErr w:type="spellStart"/>
            <w:proofErr w:type="gram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gramEnd"/>
            <w:r w:rsidRPr="00924E06">
              <w:rPr>
                <w:rFonts w:ascii="Arial" w:hAnsi="Arial" w:cs="Arial"/>
                <w:color w:val="000000" w:themeColor="text1"/>
                <w:lang w:val="en-IN"/>
              </w:rPr>
              <w:t>m+1, vector&lt;int</w:t>
            </w:r>
            <w:proofErr w:type="gramStart"/>
            <w:r w:rsidRPr="00924E06">
              <w:rPr>
                <w:rFonts w:ascii="Arial" w:hAnsi="Arial" w:cs="Arial"/>
                <w:color w:val="000000" w:themeColor="text1"/>
                <w:lang w:val="en-IN"/>
              </w:rPr>
              <w:t>&gt;(</w:t>
            </w:r>
            <w:proofErr w:type="gramEnd"/>
            <w:r w:rsidRPr="00924E06">
              <w:rPr>
                <w:rFonts w:ascii="Arial" w:hAnsi="Arial" w:cs="Arial"/>
                <w:color w:val="000000" w:themeColor="text1"/>
                <w:lang w:val="en-IN"/>
              </w:rPr>
              <w:t>n+1, 0));</w:t>
            </w:r>
          </w:p>
          <w:p w14:paraId="568D2B19"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vector&lt;vector&lt;char&gt;&gt; </w:t>
            </w:r>
            <w:proofErr w:type="spellStart"/>
            <w:proofErr w:type="gram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gramEnd"/>
            <w:r w:rsidRPr="00924E06">
              <w:rPr>
                <w:rFonts w:ascii="Arial" w:hAnsi="Arial" w:cs="Arial"/>
                <w:color w:val="000000" w:themeColor="text1"/>
                <w:lang w:val="en-IN"/>
              </w:rPr>
              <w:t>m+1, vector&lt;char</w:t>
            </w:r>
            <w:proofErr w:type="gramStart"/>
            <w:r w:rsidRPr="00924E06">
              <w:rPr>
                <w:rFonts w:ascii="Arial" w:hAnsi="Arial" w:cs="Arial"/>
                <w:color w:val="000000" w:themeColor="text1"/>
                <w:lang w:val="en-IN"/>
              </w:rPr>
              <w:t>&gt;(</w:t>
            </w:r>
            <w:proofErr w:type="gramEnd"/>
            <w:r w:rsidRPr="00924E06">
              <w:rPr>
                <w:rFonts w:ascii="Arial" w:hAnsi="Arial" w:cs="Arial"/>
                <w:color w:val="000000" w:themeColor="text1"/>
                <w:lang w:val="en-IN"/>
              </w:rPr>
              <w:t xml:space="preserve">n+1, '0')); </w:t>
            </w:r>
          </w:p>
          <w:p w14:paraId="00BB4B55"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'd' = diagonal, 'u' = up, 'l' = left, '0' = no direction</w:t>
            </w:r>
          </w:p>
          <w:p w14:paraId="2C45A8EA" w14:textId="77777777" w:rsidR="00924E06" w:rsidRPr="00924E06" w:rsidRDefault="00924E06" w:rsidP="00924E06">
            <w:pPr>
              <w:rPr>
                <w:rFonts w:ascii="Arial" w:hAnsi="Arial" w:cs="Arial"/>
                <w:color w:val="000000" w:themeColor="text1"/>
                <w:lang w:val="en-IN"/>
              </w:rPr>
            </w:pPr>
          </w:p>
          <w:p w14:paraId="076DD2DB"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Build DP table</w:t>
            </w:r>
          </w:p>
          <w:p w14:paraId="1B3EE33B"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for(</w:t>
            </w:r>
            <w:proofErr w:type="gramEnd"/>
            <w:r w:rsidRPr="00924E06">
              <w:rPr>
                <w:rFonts w:ascii="Arial" w:hAnsi="Arial" w:cs="Arial"/>
                <w:color w:val="000000" w:themeColor="text1"/>
                <w:lang w:val="en-IN"/>
              </w:rPr>
              <w:t xml:space="preserve">int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 1;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&lt;= m;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w:t>
            </w:r>
          </w:p>
          <w:p w14:paraId="56A00B16"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for(</w:t>
            </w:r>
            <w:proofErr w:type="gramEnd"/>
            <w:r w:rsidRPr="00924E06">
              <w:rPr>
                <w:rFonts w:ascii="Arial" w:hAnsi="Arial" w:cs="Arial"/>
                <w:color w:val="000000" w:themeColor="text1"/>
                <w:lang w:val="en-IN"/>
              </w:rPr>
              <w:t xml:space="preserve">int j = 1; j &lt;= n; </w:t>
            </w:r>
            <w:proofErr w:type="spellStart"/>
            <w:r w:rsidRPr="00924E06">
              <w:rPr>
                <w:rFonts w:ascii="Arial" w:hAnsi="Arial" w:cs="Arial"/>
                <w:color w:val="000000" w:themeColor="text1"/>
                <w:lang w:val="en-IN"/>
              </w:rPr>
              <w:t>j++</w:t>
            </w:r>
            <w:proofErr w:type="spellEnd"/>
            <w:r w:rsidRPr="00924E06">
              <w:rPr>
                <w:rFonts w:ascii="Arial" w:hAnsi="Arial" w:cs="Arial"/>
                <w:color w:val="000000" w:themeColor="text1"/>
                <w:lang w:val="en-IN"/>
              </w:rPr>
              <w:t>) {</w:t>
            </w:r>
          </w:p>
          <w:p w14:paraId="54D63979"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if(X[i-1] == Y[j-1]) {</w:t>
            </w:r>
          </w:p>
          <w:p w14:paraId="3967BD76"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][j] =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[i-</w:t>
            </w:r>
            <w:proofErr w:type="gramStart"/>
            <w:r w:rsidRPr="00924E06">
              <w:rPr>
                <w:rFonts w:ascii="Arial" w:hAnsi="Arial" w:cs="Arial"/>
                <w:color w:val="000000" w:themeColor="text1"/>
                <w:lang w:val="en-IN"/>
              </w:rPr>
              <w:t>1][</w:t>
            </w:r>
            <w:proofErr w:type="gramEnd"/>
            <w:r w:rsidRPr="00924E06">
              <w:rPr>
                <w:rFonts w:ascii="Arial" w:hAnsi="Arial" w:cs="Arial"/>
                <w:color w:val="000000" w:themeColor="text1"/>
                <w:lang w:val="en-IN"/>
              </w:rPr>
              <w:t>j-1] + 1;</w:t>
            </w:r>
          </w:p>
          <w:p w14:paraId="5BDC1DE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'd</w:t>
            </w:r>
            <w:proofErr w:type="gramStart"/>
            <w:r w:rsidRPr="00924E06">
              <w:rPr>
                <w:rFonts w:ascii="Arial" w:hAnsi="Arial" w:cs="Arial"/>
                <w:color w:val="000000" w:themeColor="text1"/>
                <w:lang w:val="en-IN"/>
              </w:rPr>
              <w:t>';  /</w:t>
            </w:r>
            <w:proofErr w:type="gramEnd"/>
            <w:r w:rsidRPr="00924E06">
              <w:rPr>
                <w:rFonts w:ascii="Arial" w:hAnsi="Arial" w:cs="Arial"/>
                <w:color w:val="000000" w:themeColor="text1"/>
                <w:lang w:val="en-IN"/>
              </w:rPr>
              <w:t>/ diagonal arrow</w:t>
            </w:r>
          </w:p>
          <w:p w14:paraId="2674E09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else if(</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[i-</w:t>
            </w:r>
            <w:proofErr w:type="gramStart"/>
            <w:r w:rsidRPr="00924E06">
              <w:rPr>
                <w:rFonts w:ascii="Arial" w:hAnsi="Arial" w:cs="Arial"/>
                <w:color w:val="000000" w:themeColor="text1"/>
                <w:lang w:val="en-IN"/>
              </w:rPr>
              <w:t>1][</w:t>
            </w:r>
            <w:proofErr w:type="gramEnd"/>
            <w:r w:rsidRPr="00924E06">
              <w:rPr>
                <w:rFonts w:ascii="Arial" w:hAnsi="Arial" w:cs="Arial"/>
                <w:color w:val="000000" w:themeColor="text1"/>
                <w:lang w:val="en-IN"/>
              </w:rPr>
              <w:t xml:space="preserve">j] &gt;=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][j-1]) {</w:t>
            </w:r>
          </w:p>
          <w:p w14:paraId="6CD801DA"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][j] =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[i-</w:t>
            </w:r>
            <w:proofErr w:type="gramStart"/>
            <w:r w:rsidRPr="00924E06">
              <w:rPr>
                <w:rFonts w:ascii="Arial" w:hAnsi="Arial" w:cs="Arial"/>
                <w:color w:val="000000" w:themeColor="text1"/>
                <w:lang w:val="en-IN"/>
              </w:rPr>
              <w:t>1][</w:t>
            </w:r>
            <w:proofErr w:type="gramEnd"/>
            <w:r w:rsidRPr="00924E06">
              <w:rPr>
                <w:rFonts w:ascii="Arial" w:hAnsi="Arial" w:cs="Arial"/>
                <w:color w:val="000000" w:themeColor="text1"/>
                <w:lang w:val="en-IN"/>
              </w:rPr>
              <w:t>j];</w:t>
            </w:r>
          </w:p>
          <w:p w14:paraId="35CBE69B"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'u</w:t>
            </w:r>
            <w:proofErr w:type="gramStart"/>
            <w:r w:rsidRPr="00924E06">
              <w:rPr>
                <w:rFonts w:ascii="Arial" w:hAnsi="Arial" w:cs="Arial"/>
                <w:color w:val="000000" w:themeColor="text1"/>
                <w:lang w:val="en-IN"/>
              </w:rPr>
              <w:t>';  /</w:t>
            </w:r>
            <w:proofErr w:type="gramEnd"/>
            <w:r w:rsidRPr="00924E06">
              <w:rPr>
                <w:rFonts w:ascii="Arial" w:hAnsi="Arial" w:cs="Arial"/>
                <w:color w:val="000000" w:themeColor="text1"/>
                <w:lang w:val="en-IN"/>
              </w:rPr>
              <w:t>/ up arrow</w:t>
            </w:r>
          </w:p>
          <w:p w14:paraId="6A5A9D0D"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else {</w:t>
            </w:r>
          </w:p>
          <w:p w14:paraId="3147E646"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][j] =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][j-1];</w:t>
            </w:r>
          </w:p>
          <w:p w14:paraId="2E59CA25"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'l</w:t>
            </w:r>
            <w:proofErr w:type="gramStart"/>
            <w:r w:rsidRPr="00924E06">
              <w:rPr>
                <w:rFonts w:ascii="Arial" w:hAnsi="Arial" w:cs="Arial"/>
                <w:color w:val="000000" w:themeColor="text1"/>
                <w:lang w:val="en-IN"/>
              </w:rPr>
              <w:t>';  /</w:t>
            </w:r>
            <w:proofErr w:type="gramEnd"/>
            <w:r w:rsidRPr="00924E06">
              <w:rPr>
                <w:rFonts w:ascii="Arial" w:hAnsi="Arial" w:cs="Arial"/>
                <w:color w:val="000000" w:themeColor="text1"/>
                <w:lang w:val="en-IN"/>
              </w:rPr>
              <w:t>/ left arrow</w:t>
            </w:r>
          </w:p>
          <w:p w14:paraId="45ACC88E"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1096C4A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0302348D"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06A6B375" w14:textId="77777777" w:rsidR="00924E06" w:rsidRPr="00924E06" w:rsidRDefault="00924E06" w:rsidP="00924E06">
            <w:pPr>
              <w:rPr>
                <w:rFonts w:ascii="Arial" w:hAnsi="Arial" w:cs="Arial"/>
                <w:color w:val="000000" w:themeColor="text1"/>
                <w:lang w:val="en-IN"/>
              </w:rPr>
            </w:pPr>
          </w:p>
          <w:p w14:paraId="443F45C1"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w:t>
            </w:r>
            <w:proofErr w:type="spellStart"/>
            <w:r w:rsidRPr="00924E06">
              <w:rPr>
                <w:rFonts w:ascii="Arial" w:hAnsi="Arial" w:cs="Arial"/>
                <w:color w:val="000000" w:themeColor="text1"/>
                <w:lang w:val="en-IN"/>
              </w:rPr>
              <w:t>nDP</w:t>
            </w:r>
            <w:proofErr w:type="spellEnd"/>
            <w:r w:rsidRPr="00924E06">
              <w:rPr>
                <w:rFonts w:ascii="Arial" w:hAnsi="Arial" w:cs="Arial"/>
                <w:color w:val="000000" w:themeColor="text1"/>
                <w:lang w:val="en-IN"/>
              </w:rPr>
              <w:t xml:space="preserve"> TABLE\n\n";</w:t>
            </w:r>
          </w:p>
          <w:p w14:paraId="4A63DB10"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       ";</w:t>
            </w:r>
          </w:p>
          <w:p w14:paraId="73D7DD2F"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for(</w:t>
            </w:r>
            <w:proofErr w:type="gramEnd"/>
            <w:r w:rsidRPr="00924E06">
              <w:rPr>
                <w:rFonts w:ascii="Arial" w:hAnsi="Arial" w:cs="Arial"/>
                <w:color w:val="000000" w:themeColor="text1"/>
                <w:lang w:val="en-IN"/>
              </w:rPr>
              <w:t xml:space="preserve">char </w:t>
            </w:r>
            <w:proofErr w:type="gramStart"/>
            <w:r w:rsidRPr="00924E06">
              <w:rPr>
                <w:rFonts w:ascii="Arial" w:hAnsi="Arial" w:cs="Arial"/>
                <w:color w:val="000000" w:themeColor="text1"/>
                <w:lang w:val="en-IN"/>
              </w:rPr>
              <w:t>c :</w:t>
            </w:r>
            <w:proofErr w:type="gramEnd"/>
            <w:r w:rsidRPr="00924E06">
              <w:rPr>
                <w:rFonts w:ascii="Arial" w:hAnsi="Arial" w:cs="Arial"/>
                <w:color w:val="000000" w:themeColor="text1"/>
                <w:lang w:val="en-IN"/>
              </w:rPr>
              <w:t xml:space="preserve"> Y)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w:t>
            </w:r>
            <w:proofErr w:type="spellStart"/>
            <w:proofErr w:type="gramStart"/>
            <w:r w:rsidRPr="00924E06">
              <w:rPr>
                <w:rFonts w:ascii="Arial" w:hAnsi="Arial" w:cs="Arial"/>
                <w:color w:val="000000" w:themeColor="text1"/>
                <w:lang w:val="en-IN"/>
              </w:rPr>
              <w:t>setw</w:t>
            </w:r>
            <w:proofErr w:type="spellEnd"/>
            <w:r w:rsidRPr="00924E06">
              <w:rPr>
                <w:rFonts w:ascii="Arial" w:hAnsi="Arial" w:cs="Arial"/>
                <w:color w:val="000000" w:themeColor="text1"/>
                <w:lang w:val="en-IN"/>
              </w:rPr>
              <w:t>(</w:t>
            </w:r>
            <w:proofErr w:type="gramEnd"/>
            <w:r w:rsidRPr="00924E06">
              <w:rPr>
                <w:rFonts w:ascii="Arial" w:hAnsi="Arial" w:cs="Arial"/>
                <w:color w:val="000000" w:themeColor="text1"/>
                <w:lang w:val="en-IN"/>
              </w:rPr>
              <w:t>4) &lt;&lt; c;</w:t>
            </w:r>
          </w:p>
          <w:p w14:paraId="3B4D5540"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"\n";</w:t>
            </w:r>
          </w:p>
          <w:p w14:paraId="20CC57C9" w14:textId="77777777" w:rsidR="00924E06" w:rsidRPr="00924E06" w:rsidRDefault="00924E06" w:rsidP="00924E06">
            <w:pPr>
              <w:rPr>
                <w:rFonts w:ascii="Arial" w:hAnsi="Arial" w:cs="Arial"/>
                <w:color w:val="000000" w:themeColor="text1"/>
                <w:lang w:val="en-IN"/>
              </w:rPr>
            </w:pPr>
          </w:p>
          <w:p w14:paraId="5A50843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for(</w:t>
            </w:r>
            <w:proofErr w:type="gramEnd"/>
            <w:r w:rsidRPr="00924E06">
              <w:rPr>
                <w:rFonts w:ascii="Arial" w:hAnsi="Arial" w:cs="Arial"/>
                <w:color w:val="000000" w:themeColor="text1"/>
                <w:lang w:val="en-IN"/>
              </w:rPr>
              <w:t xml:space="preserve">int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 0;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&lt;= m;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w:t>
            </w:r>
          </w:p>
          <w:p w14:paraId="5DEC6B9F"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if(</w:t>
            </w:r>
            <w:proofErr w:type="spellStart"/>
            <w:proofErr w:type="gramEnd"/>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 0)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   ";</w:t>
            </w:r>
          </w:p>
          <w:p w14:paraId="51E99D75"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else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 " &lt;&lt; X[i-1] &lt;&lt; " ";</w:t>
            </w:r>
          </w:p>
          <w:p w14:paraId="0A4A8486" w14:textId="77777777" w:rsidR="00924E06" w:rsidRPr="00924E06" w:rsidRDefault="00924E06" w:rsidP="00924E06">
            <w:pPr>
              <w:rPr>
                <w:rFonts w:ascii="Arial" w:hAnsi="Arial" w:cs="Arial"/>
                <w:color w:val="000000" w:themeColor="text1"/>
                <w:lang w:val="en-IN"/>
              </w:rPr>
            </w:pPr>
          </w:p>
          <w:p w14:paraId="67CAB52F"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lastRenderedPageBreak/>
              <w:t xml:space="preserve">        </w:t>
            </w:r>
            <w:proofErr w:type="gramStart"/>
            <w:r w:rsidRPr="00924E06">
              <w:rPr>
                <w:rFonts w:ascii="Arial" w:hAnsi="Arial" w:cs="Arial"/>
                <w:color w:val="000000" w:themeColor="text1"/>
                <w:lang w:val="en-IN"/>
              </w:rPr>
              <w:t>for(</w:t>
            </w:r>
            <w:proofErr w:type="gramEnd"/>
            <w:r w:rsidRPr="00924E06">
              <w:rPr>
                <w:rFonts w:ascii="Arial" w:hAnsi="Arial" w:cs="Arial"/>
                <w:color w:val="000000" w:themeColor="text1"/>
                <w:lang w:val="en-IN"/>
              </w:rPr>
              <w:t xml:space="preserve">int j = 0; j &lt;= n; </w:t>
            </w:r>
            <w:proofErr w:type="spellStart"/>
            <w:r w:rsidRPr="00924E06">
              <w:rPr>
                <w:rFonts w:ascii="Arial" w:hAnsi="Arial" w:cs="Arial"/>
                <w:color w:val="000000" w:themeColor="text1"/>
                <w:lang w:val="en-IN"/>
              </w:rPr>
              <w:t>j++</w:t>
            </w:r>
            <w:proofErr w:type="spellEnd"/>
            <w:r w:rsidRPr="00924E06">
              <w:rPr>
                <w:rFonts w:ascii="Arial" w:hAnsi="Arial" w:cs="Arial"/>
                <w:color w:val="000000" w:themeColor="text1"/>
                <w:lang w:val="en-IN"/>
              </w:rPr>
              <w:t>) {</w:t>
            </w:r>
          </w:p>
          <w:p w14:paraId="6695C83A"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char arrow = ' ';</w:t>
            </w:r>
          </w:p>
          <w:p w14:paraId="1B2F5873" w14:textId="77777777" w:rsidR="00924E06" w:rsidRPr="00924E06" w:rsidRDefault="00924E06" w:rsidP="00924E06">
            <w:pPr>
              <w:rPr>
                <w:rFonts w:ascii="Arial" w:hAnsi="Arial" w:cs="Arial"/>
                <w:color w:val="000000" w:themeColor="text1"/>
                <w:lang w:val="en-IN"/>
              </w:rPr>
            </w:pPr>
          </w:p>
          <w:p w14:paraId="02610587"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if(</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'd') arrow = '\\</w:t>
            </w:r>
            <w:proofErr w:type="gramStart"/>
            <w:r w:rsidRPr="00924E06">
              <w:rPr>
                <w:rFonts w:ascii="Arial" w:hAnsi="Arial" w:cs="Arial"/>
                <w:color w:val="000000" w:themeColor="text1"/>
                <w:lang w:val="en-IN"/>
              </w:rPr>
              <w:t xml:space="preserve">';   </w:t>
            </w:r>
            <w:proofErr w:type="gramEnd"/>
            <w:r w:rsidRPr="00924E06">
              <w:rPr>
                <w:rFonts w:ascii="Arial" w:hAnsi="Arial" w:cs="Arial"/>
                <w:color w:val="000000" w:themeColor="text1"/>
                <w:lang w:val="en-IN"/>
              </w:rPr>
              <w:t xml:space="preserve">// </w:t>
            </w:r>
            <w:r w:rsidRPr="00924E06">
              <w:rPr>
                <w:rFonts w:ascii="Cambria Math" w:hAnsi="Cambria Math" w:cs="Cambria Math"/>
                <w:color w:val="000000" w:themeColor="text1"/>
                <w:lang w:val="en-IN"/>
              </w:rPr>
              <w:t>↖</w:t>
            </w:r>
            <w:r w:rsidRPr="00924E06">
              <w:rPr>
                <w:rFonts w:ascii="Arial" w:hAnsi="Arial" w:cs="Arial"/>
                <w:color w:val="000000" w:themeColor="text1"/>
                <w:lang w:val="en-IN"/>
              </w:rPr>
              <w:t xml:space="preserve"> diagonal</w:t>
            </w:r>
          </w:p>
          <w:p w14:paraId="5F1DC609"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else if(</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'u') arrow = '^'; // ↑ up</w:t>
            </w:r>
          </w:p>
          <w:p w14:paraId="144337BE"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else if(</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'l') arrow = '&lt;'; // ← left</w:t>
            </w:r>
          </w:p>
          <w:p w14:paraId="71BE30CA" w14:textId="77777777" w:rsidR="00924E06" w:rsidRPr="00924E06" w:rsidRDefault="00924E06" w:rsidP="00924E06">
            <w:pPr>
              <w:rPr>
                <w:rFonts w:ascii="Arial" w:hAnsi="Arial" w:cs="Arial"/>
                <w:color w:val="000000" w:themeColor="text1"/>
                <w:lang w:val="en-IN"/>
              </w:rPr>
            </w:pPr>
          </w:p>
          <w:p w14:paraId="28629B2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if(</w:t>
            </w:r>
            <w:proofErr w:type="spellStart"/>
            <w:proofErr w:type="gramEnd"/>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 0 || j == 0) arrow = ' </w:t>
            </w:r>
            <w:proofErr w:type="gramStart"/>
            <w:r w:rsidRPr="00924E06">
              <w:rPr>
                <w:rFonts w:ascii="Arial" w:hAnsi="Arial" w:cs="Arial"/>
                <w:color w:val="000000" w:themeColor="text1"/>
                <w:lang w:val="en-IN"/>
              </w:rPr>
              <w:t>';  /</w:t>
            </w:r>
            <w:proofErr w:type="gramEnd"/>
            <w:r w:rsidRPr="00924E06">
              <w:rPr>
                <w:rFonts w:ascii="Arial" w:hAnsi="Arial" w:cs="Arial"/>
                <w:color w:val="000000" w:themeColor="text1"/>
                <w:lang w:val="en-IN"/>
              </w:rPr>
              <w:t>/ First row/column</w:t>
            </w:r>
          </w:p>
          <w:p w14:paraId="69E65AF7" w14:textId="77777777" w:rsidR="00924E06" w:rsidRPr="00924E06" w:rsidRDefault="00924E06" w:rsidP="00924E06">
            <w:pPr>
              <w:rPr>
                <w:rFonts w:ascii="Arial" w:hAnsi="Arial" w:cs="Arial"/>
                <w:color w:val="000000" w:themeColor="text1"/>
                <w:lang w:val="en-IN"/>
              </w:rPr>
            </w:pPr>
          </w:p>
          <w:p w14:paraId="453C99F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w:t>
            </w:r>
            <w:proofErr w:type="spellStart"/>
            <w:proofErr w:type="gramStart"/>
            <w:r w:rsidRPr="00924E06">
              <w:rPr>
                <w:rFonts w:ascii="Arial" w:hAnsi="Arial" w:cs="Arial"/>
                <w:color w:val="000000" w:themeColor="text1"/>
                <w:lang w:val="en-IN"/>
              </w:rPr>
              <w:t>setw</w:t>
            </w:r>
            <w:proofErr w:type="spellEnd"/>
            <w:r w:rsidRPr="00924E06">
              <w:rPr>
                <w:rFonts w:ascii="Arial" w:hAnsi="Arial" w:cs="Arial"/>
                <w:color w:val="000000" w:themeColor="text1"/>
                <w:lang w:val="en-IN"/>
              </w:rPr>
              <w:t>(</w:t>
            </w:r>
            <w:proofErr w:type="gramEnd"/>
            <w:r w:rsidRPr="00924E06">
              <w:rPr>
                <w:rFonts w:ascii="Arial" w:hAnsi="Arial" w:cs="Arial"/>
                <w:color w:val="000000" w:themeColor="text1"/>
                <w:lang w:val="en-IN"/>
              </w:rPr>
              <w:t xml:space="preserve">2) &lt;&lt; </w:t>
            </w:r>
            <w:proofErr w:type="spellStart"/>
            <w:r w:rsidRPr="00924E06">
              <w:rPr>
                <w:rFonts w:ascii="Arial" w:hAnsi="Arial" w:cs="Arial"/>
                <w:color w:val="000000" w:themeColor="text1"/>
                <w:lang w:val="en-IN"/>
              </w:rPr>
              <w:t>dp</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&lt;&lt; arrow &lt;&lt; " ";</w:t>
            </w:r>
          </w:p>
          <w:p w14:paraId="40EC33B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40898F4F"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"\n";</w:t>
            </w:r>
          </w:p>
          <w:p w14:paraId="784BA5A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091E3330" w14:textId="77777777" w:rsidR="00924E06" w:rsidRPr="00924E06" w:rsidRDefault="00924E06" w:rsidP="00924E06">
            <w:pPr>
              <w:rPr>
                <w:rFonts w:ascii="Arial" w:hAnsi="Arial" w:cs="Arial"/>
                <w:color w:val="000000" w:themeColor="text1"/>
                <w:lang w:val="en-IN"/>
              </w:rPr>
            </w:pPr>
          </w:p>
          <w:p w14:paraId="669E6B50"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Reconstruct LCS</w:t>
            </w:r>
          </w:p>
          <w:p w14:paraId="6687C2B6"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string lcs = "";</w:t>
            </w:r>
          </w:p>
          <w:p w14:paraId="0145BA7B"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int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 m, j = n;</w:t>
            </w:r>
          </w:p>
          <w:p w14:paraId="6B0FA58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gramStart"/>
            <w:r w:rsidRPr="00924E06">
              <w:rPr>
                <w:rFonts w:ascii="Arial" w:hAnsi="Arial" w:cs="Arial"/>
                <w:color w:val="000000" w:themeColor="text1"/>
                <w:lang w:val="en-IN"/>
              </w:rPr>
              <w:t>while(</w:t>
            </w:r>
            <w:proofErr w:type="spellStart"/>
            <w:proofErr w:type="gramEnd"/>
            <w:r w:rsidRPr="00924E06">
              <w:rPr>
                <w:rFonts w:ascii="Arial" w:hAnsi="Arial" w:cs="Arial"/>
                <w:color w:val="000000" w:themeColor="text1"/>
                <w:lang w:val="en-IN"/>
              </w:rPr>
              <w:t>i</w:t>
            </w:r>
            <w:proofErr w:type="spellEnd"/>
            <w:r w:rsidRPr="00924E06">
              <w:rPr>
                <w:rFonts w:ascii="Arial" w:hAnsi="Arial" w:cs="Arial"/>
                <w:color w:val="000000" w:themeColor="text1"/>
                <w:lang w:val="en-IN"/>
              </w:rPr>
              <w:t xml:space="preserve"> &gt; 0 &amp;&amp; j &gt; 0) {</w:t>
            </w:r>
          </w:p>
          <w:p w14:paraId="524ED3C9"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if(</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'd') {</w:t>
            </w:r>
          </w:p>
          <w:p w14:paraId="351FA900"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proofErr w:type="gramStart"/>
            <w:r w:rsidRPr="00924E06">
              <w:rPr>
                <w:rFonts w:ascii="Arial" w:hAnsi="Arial" w:cs="Arial"/>
                <w:color w:val="000000" w:themeColor="text1"/>
                <w:lang w:val="en-IN"/>
              </w:rPr>
              <w:t>lcs.push</w:t>
            </w:r>
            <w:proofErr w:type="gramEnd"/>
            <w:r w:rsidRPr="00924E06">
              <w:rPr>
                <w:rFonts w:ascii="Arial" w:hAnsi="Arial" w:cs="Arial"/>
                <w:color w:val="000000" w:themeColor="text1"/>
                <w:lang w:val="en-IN"/>
              </w:rPr>
              <w:t>_back</w:t>
            </w:r>
            <w:proofErr w:type="spellEnd"/>
            <w:r w:rsidRPr="00924E06">
              <w:rPr>
                <w:rFonts w:ascii="Arial" w:hAnsi="Arial" w:cs="Arial"/>
                <w:color w:val="000000" w:themeColor="text1"/>
                <w:lang w:val="en-IN"/>
              </w:rPr>
              <w:t>(X[i-1]);</w:t>
            </w:r>
          </w:p>
          <w:p w14:paraId="1AA33CD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 j--;</w:t>
            </w:r>
          </w:p>
          <w:p w14:paraId="0360F346"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else if(</w:t>
            </w:r>
            <w:proofErr w:type="spellStart"/>
            <w:r w:rsidRPr="00924E06">
              <w:rPr>
                <w:rFonts w:ascii="Arial" w:hAnsi="Arial" w:cs="Arial"/>
                <w:color w:val="000000" w:themeColor="text1"/>
                <w:lang w:val="en-IN"/>
              </w:rPr>
              <w:t>dir</w:t>
            </w:r>
            <w:proofErr w:type="spellEnd"/>
            <w:r w:rsidRPr="00924E06">
              <w:rPr>
                <w:rFonts w:ascii="Arial" w:hAnsi="Arial" w:cs="Arial"/>
                <w:color w:val="000000" w:themeColor="text1"/>
                <w:lang w:val="en-IN"/>
              </w:rPr>
              <w:t>[</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][j] == 'u') {</w:t>
            </w:r>
          </w:p>
          <w:p w14:paraId="396173A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i</w:t>
            </w:r>
            <w:proofErr w:type="spellEnd"/>
            <w:r w:rsidRPr="00924E06">
              <w:rPr>
                <w:rFonts w:ascii="Arial" w:hAnsi="Arial" w:cs="Arial"/>
                <w:color w:val="000000" w:themeColor="text1"/>
                <w:lang w:val="en-IN"/>
              </w:rPr>
              <w:t>--;</w:t>
            </w:r>
          </w:p>
          <w:p w14:paraId="6A9DF85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 else {</w:t>
            </w:r>
          </w:p>
          <w:p w14:paraId="494C664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j--;</w:t>
            </w:r>
          </w:p>
          <w:p w14:paraId="12FBF794"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67559712"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w:t>
            </w:r>
          </w:p>
          <w:p w14:paraId="5991711E"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reverse(</w:t>
            </w:r>
            <w:proofErr w:type="spellStart"/>
            <w:proofErr w:type="gramStart"/>
            <w:r w:rsidRPr="00924E06">
              <w:rPr>
                <w:rFonts w:ascii="Arial" w:hAnsi="Arial" w:cs="Arial"/>
                <w:color w:val="000000" w:themeColor="text1"/>
                <w:lang w:val="en-IN"/>
              </w:rPr>
              <w:t>lcs.begin</w:t>
            </w:r>
            <w:proofErr w:type="spellEnd"/>
            <w:proofErr w:type="gramEnd"/>
            <w:r w:rsidRPr="00924E06">
              <w:rPr>
                <w:rFonts w:ascii="Arial" w:hAnsi="Arial" w:cs="Arial"/>
                <w:color w:val="000000" w:themeColor="text1"/>
                <w:lang w:val="en-IN"/>
              </w:rPr>
              <w:t xml:space="preserve">(), </w:t>
            </w:r>
            <w:proofErr w:type="spellStart"/>
            <w:proofErr w:type="gramStart"/>
            <w:r w:rsidRPr="00924E06">
              <w:rPr>
                <w:rFonts w:ascii="Arial" w:hAnsi="Arial" w:cs="Arial"/>
                <w:color w:val="000000" w:themeColor="text1"/>
                <w:lang w:val="en-IN"/>
              </w:rPr>
              <w:t>lcs.end</w:t>
            </w:r>
            <w:proofErr w:type="spellEnd"/>
            <w:r w:rsidRPr="00924E06">
              <w:rPr>
                <w:rFonts w:ascii="Arial" w:hAnsi="Arial" w:cs="Arial"/>
                <w:color w:val="000000" w:themeColor="text1"/>
                <w:lang w:val="en-IN"/>
              </w:rPr>
              <w:t>(</w:t>
            </w:r>
            <w:proofErr w:type="gramEnd"/>
            <w:r w:rsidRPr="00924E06">
              <w:rPr>
                <w:rFonts w:ascii="Arial" w:hAnsi="Arial" w:cs="Arial"/>
                <w:color w:val="000000" w:themeColor="text1"/>
                <w:lang w:val="en-IN"/>
              </w:rPr>
              <w:t>));</w:t>
            </w:r>
          </w:p>
          <w:p w14:paraId="3BAD7519" w14:textId="77777777" w:rsidR="00924E06" w:rsidRPr="00924E06" w:rsidRDefault="00924E06" w:rsidP="00924E06">
            <w:pPr>
              <w:rPr>
                <w:rFonts w:ascii="Arial" w:hAnsi="Arial" w:cs="Arial"/>
                <w:color w:val="000000" w:themeColor="text1"/>
                <w:lang w:val="en-IN"/>
              </w:rPr>
            </w:pPr>
          </w:p>
          <w:p w14:paraId="08721AD3"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xml:space="preserve">    </w:t>
            </w:r>
            <w:proofErr w:type="spellStart"/>
            <w:r w:rsidRPr="00924E06">
              <w:rPr>
                <w:rFonts w:ascii="Arial" w:hAnsi="Arial" w:cs="Arial"/>
                <w:color w:val="000000" w:themeColor="text1"/>
                <w:lang w:val="en-IN"/>
              </w:rPr>
              <w:t>cout</w:t>
            </w:r>
            <w:proofErr w:type="spellEnd"/>
            <w:r w:rsidRPr="00924E06">
              <w:rPr>
                <w:rFonts w:ascii="Arial" w:hAnsi="Arial" w:cs="Arial"/>
                <w:color w:val="000000" w:themeColor="text1"/>
                <w:lang w:val="en-IN"/>
              </w:rPr>
              <w:t xml:space="preserve"> &lt;&lt; "\</w:t>
            </w:r>
            <w:proofErr w:type="spellStart"/>
            <w:r w:rsidRPr="00924E06">
              <w:rPr>
                <w:rFonts w:ascii="Arial" w:hAnsi="Arial" w:cs="Arial"/>
                <w:color w:val="000000" w:themeColor="text1"/>
                <w:lang w:val="en-IN"/>
              </w:rPr>
              <w:t>nLCS</w:t>
            </w:r>
            <w:proofErr w:type="spellEnd"/>
            <w:r w:rsidRPr="00924E06">
              <w:rPr>
                <w:rFonts w:ascii="Arial" w:hAnsi="Arial" w:cs="Arial"/>
                <w:color w:val="000000" w:themeColor="text1"/>
                <w:lang w:val="en-IN"/>
              </w:rPr>
              <w:t xml:space="preserve"> = " &lt;&lt; lcs &lt;&lt; "\n";</w:t>
            </w:r>
          </w:p>
          <w:p w14:paraId="1C7BC2DB" w14:textId="77777777" w:rsidR="00924E06" w:rsidRPr="00924E06" w:rsidRDefault="00924E06" w:rsidP="00924E06">
            <w:pPr>
              <w:rPr>
                <w:rFonts w:ascii="Arial" w:hAnsi="Arial" w:cs="Arial"/>
                <w:color w:val="000000" w:themeColor="text1"/>
                <w:lang w:val="en-IN"/>
              </w:rPr>
            </w:pPr>
          </w:p>
          <w:p w14:paraId="52EF19DC" w14:textId="77777777" w:rsidR="00924E06" w:rsidRPr="00924E06" w:rsidRDefault="00924E06" w:rsidP="00924E06">
            <w:pPr>
              <w:rPr>
                <w:rFonts w:ascii="Arial" w:hAnsi="Arial" w:cs="Arial"/>
                <w:color w:val="000000" w:themeColor="text1"/>
                <w:lang w:val="en-IN"/>
              </w:rPr>
            </w:pPr>
            <w:r w:rsidRPr="00924E06">
              <w:rPr>
                <w:rFonts w:ascii="Arial" w:hAnsi="Arial" w:cs="Arial"/>
                <w:color w:val="000000" w:themeColor="text1"/>
                <w:lang w:val="en-IN"/>
              </w:rPr>
              <w:t>    return 0;</w:t>
            </w:r>
          </w:p>
          <w:p w14:paraId="49AFC561" w14:textId="6D7C3B1A" w:rsidR="004708CB" w:rsidRPr="00924E06" w:rsidRDefault="00924E06">
            <w:pPr>
              <w:rPr>
                <w:rFonts w:ascii="Arial" w:hAnsi="Arial" w:cs="Arial"/>
                <w:color w:val="000000" w:themeColor="text1"/>
                <w:lang w:val="en-IN"/>
              </w:rPr>
            </w:pPr>
            <w:r w:rsidRPr="00924E06">
              <w:rPr>
                <w:rFonts w:ascii="Arial" w:hAnsi="Arial" w:cs="Arial"/>
                <w:color w:val="000000" w:themeColor="text1"/>
                <w:lang w:val="en-IN"/>
              </w:rPr>
              <w:t>}</w:t>
            </w:r>
          </w:p>
        </w:tc>
      </w:tr>
    </w:tbl>
    <w:p w14:paraId="42C1A7D9" w14:textId="77777777" w:rsidR="004708CB" w:rsidRDefault="004708CB">
      <w:pPr>
        <w:rPr>
          <w:rFonts w:ascii="Arial" w:hAnsi="Arial" w:cs="Arial"/>
          <w:b/>
          <w:bCs/>
          <w:color w:val="000000" w:themeColor="text1"/>
        </w:rPr>
      </w:pPr>
    </w:p>
    <w:p w14:paraId="5074D524" w14:textId="2D21A550" w:rsidR="00924E06" w:rsidRPr="00924E06" w:rsidRDefault="00924E06" w:rsidP="00924E06">
      <w:pPr>
        <w:pStyle w:val="Heading2"/>
        <w:rPr>
          <w:rFonts w:ascii="Arial" w:hAnsi="Arial" w:cs="Arial"/>
          <w:color w:val="000000" w:themeColor="text1"/>
          <w:sz w:val="32"/>
          <w:szCs w:val="32"/>
        </w:rPr>
      </w:pPr>
      <w:r>
        <w:rPr>
          <w:rFonts w:ascii="Arial" w:hAnsi="Arial" w:cs="Arial"/>
          <w:color w:val="000000" w:themeColor="text1"/>
          <w:sz w:val="32"/>
          <w:szCs w:val="32"/>
        </w:rPr>
        <w:lastRenderedPageBreak/>
        <w:t>Output</w:t>
      </w:r>
    </w:p>
    <w:p w14:paraId="54A256E2" w14:textId="52141681" w:rsidR="00924E06" w:rsidRDefault="00924E06">
      <w:r>
        <w:rPr>
          <w:noProof/>
        </w:rPr>
        <w:drawing>
          <wp:inline distT="0" distB="0" distL="0" distR="0" wp14:anchorId="1376D898" wp14:editId="38D8E090">
            <wp:extent cx="5486400" cy="3482340"/>
            <wp:effectExtent l="0" t="0" r="0" b="3810"/>
            <wp:docPr id="47865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6226" name="Picture 478656226"/>
                    <pic:cNvPicPr/>
                  </pic:nvPicPr>
                  <pic:blipFill>
                    <a:blip r:embed="rId8"/>
                    <a:stretch>
                      <a:fillRect/>
                    </a:stretch>
                  </pic:blipFill>
                  <pic:spPr>
                    <a:xfrm>
                      <a:off x="0" y="0"/>
                      <a:ext cx="5486400" cy="3482340"/>
                    </a:xfrm>
                    <a:prstGeom prst="rect">
                      <a:avLst/>
                    </a:prstGeom>
                  </pic:spPr>
                </pic:pic>
              </a:graphicData>
            </a:graphic>
          </wp:inline>
        </w:drawing>
      </w:r>
    </w:p>
    <w:p w14:paraId="6EB24FE9" w14:textId="77777777" w:rsidR="00AD5085" w:rsidRPr="00AD5085" w:rsidRDefault="00AD5085"/>
    <w:p w14:paraId="343AC922" w14:textId="0C5395E7"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Time Complexity</w:t>
      </w:r>
    </w:p>
    <w:p w14:paraId="4E42ED4D"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The DP table has (m+1) × (n+1) cells.</w:t>
      </w:r>
    </w:p>
    <w:p w14:paraId="7896758A"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Each cell is computed once, involving constant-time operations.</w:t>
      </w:r>
    </w:p>
    <w:p w14:paraId="3F2835C8"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 xml:space="preserve">Thus, total time complexity is </w:t>
      </w:r>
      <w:proofErr w:type="gramStart"/>
      <w:r w:rsidRPr="004708CB">
        <w:rPr>
          <w:rFonts w:ascii="Arial" w:hAnsi="Arial" w:cs="Arial"/>
          <w:color w:val="000000" w:themeColor="text1"/>
          <w:sz w:val="24"/>
          <w:szCs w:val="24"/>
        </w:rPr>
        <w:t>O(</w:t>
      </w:r>
      <w:proofErr w:type="gramEnd"/>
      <w:r w:rsidRPr="004708CB">
        <w:rPr>
          <w:rFonts w:ascii="Arial" w:hAnsi="Arial" w:cs="Arial"/>
          <w:color w:val="000000" w:themeColor="text1"/>
          <w:sz w:val="24"/>
          <w:szCs w:val="24"/>
        </w:rPr>
        <w:t>m × n).</w:t>
      </w:r>
    </w:p>
    <w:p w14:paraId="04A3FCDF" w14:textId="77777777" w:rsidR="00F77E76" w:rsidRPr="004708CB" w:rsidRDefault="00F77E76">
      <w:pPr>
        <w:rPr>
          <w:rFonts w:ascii="Arial" w:hAnsi="Arial" w:cs="Arial"/>
          <w:color w:val="000000" w:themeColor="text1"/>
          <w:sz w:val="24"/>
          <w:szCs w:val="24"/>
        </w:rPr>
      </w:pPr>
    </w:p>
    <w:p w14:paraId="2228A7DE"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Space Complexity:</w:t>
      </w:r>
    </w:p>
    <w:p w14:paraId="0CBCB39D" w14:textId="77777777" w:rsidR="00F77E76" w:rsidRPr="004708CB" w:rsidRDefault="00000000">
      <w:pPr>
        <w:rPr>
          <w:rFonts w:ascii="Arial" w:hAnsi="Arial" w:cs="Arial"/>
          <w:color w:val="000000" w:themeColor="text1"/>
        </w:rPr>
      </w:pPr>
      <w:r w:rsidRPr="004708CB">
        <w:rPr>
          <w:rFonts w:ascii="Arial" w:hAnsi="Arial" w:cs="Arial"/>
          <w:color w:val="000000" w:themeColor="text1"/>
          <w:sz w:val="24"/>
          <w:szCs w:val="24"/>
        </w:rPr>
        <w:t xml:space="preserve">The DP matrix also stores </w:t>
      </w:r>
      <w:proofErr w:type="gramStart"/>
      <w:r w:rsidRPr="004708CB">
        <w:rPr>
          <w:rFonts w:ascii="Arial" w:hAnsi="Arial" w:cs="Arial"/>
          <w:color w:val="000000" w:themeColor="text1"/>
          <w:sz w:val="24"/>
          <w:szCs w:val="24"/>
        </w:rPr>
        <w:t>O(</w:t>
      </w:r>
      <w:proofErr w:type="gramEnd"/>
      <w:r w:rsidRPr="004708CB">
        <w:rPr>
          <w:rFonts w:ascii="Arial" w:hAnsi="Arial" w:cs="Arial"/>
          <w:color w:val="000000" w:themeColor="text1"/>
          <w:sz w:val="24"/>
          <w:szCs w:val="24"/>
        </w:rPr>
        <w:t xml:space="preserve">m × n) values → Space Complexity = </w:t>
      </w:r>
      <w:proofErr w:type="gramStart"/>
      <w:r w:rsidRPr="004708CB">
        <w:rPr>
          <w:rFonts w:ascii="Arial" w:hAnsi="Arial" w:cs="Arial"/>
          <w:color w:val="000000" w:themeColor="text1"/>
          <w:sz w:val="24"/>
          <w:szCs w:val="24"/>
        </w:rPr>
        <w:t>O(</w:t>
      </w:r>
      <w:proofErr w:type="gramEnd"/>
      <w:r w:rsidRPr="004708CB">
        <w:rPr>
          <w:rFonts w:ascii="Arial" w:hAnsi="Arial" w:cs="Arial"/>
          <w:color w:val="000000" w:themeColor="text1"/>
          <w:sz w:val="24"/>
          <w:szCs w:val="24"/>
        </w:rPr>
        <w:t>m × n).</w:t>
      </w:r>
    </w:p>
    <w:p w14:paraId="3E4337D8" w14:textId="53CD7B77"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Sample Output Description</w:t>
      </w:r>
    </w:p>
    <w:p w14:paraId="33C240F2"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The DP table displays values and arrows:</w:t>
      </w:r>
    </w:p>
    <w:p w14:paraId="3E4257D6" w14:textId="77777777" w:rsidR="00F77E76" w:rsidRPr="004708CB" w:rsidRDefault="00000000">
      <w:pPr>
        <w:rPr>
          <w:rFonts w:ascii="Arial" w:hAnsi="Arial" w:cs="Arial"/>
          <w:color w:val="000000" w:themeColor="text1"/>
          <w:sz w:val="24"/>
          <w:szCs w:val="24"/>
        </w:rPr>
      </w:pPr>
      <w:r w:rsidRPr="004708CB">
        <w:rPr>
          <w:rFonts w:ascii="Cambria Math" w:hAnsi="Cambria Math" w:cs="Cambria Math"/>
          <w:color w:val="000000" w:themeColor="text1"/>
          <w:sz w:val="24"/>
          <w:szCs w:val="24"/>
        </w:rPr>
        <w:t>↖</w:t>
      </w:r>
      <w:r w:rsidRPr="004708CB">
        <w:rPr>
          <w:rFonts w:ascii="Arial" w:hAnsi="Arial" w:cs="Arial"/>
          <w:color w:val="000000" w:themeColor="text1"/>
          <w:sz w:val="24"/>
          <w:szCs w:val="24"/>
        </w:rPr>
        <w:t xml:space="preserve"> indicates a match and diagonal movement.</w:t>
      </w:r>
    </w:p>
    <w:p w14:paraId="12307101"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 indicates value taken from top cell.</w:t>
      </w:r>
    </w:p>
    <w:p w14:paraId="676BF90B" w14:textId="77777777" w:rsidR="00F77E76" w:rsidRPr="004708CB" w:rsidRDefault="00000000">
      <w:pPr>
        <w:rPr>
          <w:rFonts w:ascii="Arial" w:hAnsi="Arial" w:cs="Arial"/>
          <w:color w:val="000000" w:themeColor="text1"/>
          <w:sz w:val="24"/>
          <w:szCs w:val="24"/>
        </w:rPr>
      </w:pPr>
      <w:r w:rsidRPr="004708CB">
        <w:rPr>
          <w:rFonts w:ascii="Arial" w:hAnsi="Arial" w:cs="Arial"/>
          <w:color w:val="000000" w:themeColor="text1"/>
          <w:sz w:val="24"/>
          <w:szCs w:val="24"/>
        </w:rPr>
        <w:t>← indicates value taken from left cell.</w:t>
      </w:r>
    </w:p>
    <w:p w14:paraId="343E185A" w14:textId="77777777" w:rsidR="00F77E76" w:rsidRPr="004708CB" w:rsidRDefault="00F77E76">
      <w:pPr>
        <w:rPr>
          <w:rFonts w:ascii="Arial" w:hAnsi="Arial" w:cs="Arial"/>
          <w:color w:val="000000" w:themeColor="text1"/>
          <w:sz w:val="24"/>
          <w:szCs w:val="24"/>
        </w:rPr>
      </w:pPr>
    </w:p>
    <w:p w14:paraId="4D390A1D" w14:textId="77777777" w:rsidR="00F77E76" w:rsidRPr="004708CB" w:rsidRDefault="00000000">
      <w:pPr>
        <w:rPr>
          <w:rFonts w:ascii="Arial" w:hAnsi="Arial" w:cs="Arial"/>
          <w:color w:val="000000" w:themeColor="text1"/>
        </w:rPr>
      </w:pPr>
      <w:r w:rsidRPr="004708CB">
        <w:rPr>
          <w:rFonts w:ascii="Arial" w:hAnsi="Arial" w:cs="Arial"/>
          <w:color w:val="000000" w:themeColor="text1"/>
          <w:sz w:val="24"/>
          <w:szCs w:val="24"/>
        </w:rPr>
        <w:lastRenderedPageBreak/>
        <w:t>Final LCS for X = ABCBDA and Y = BDCABA is: BCBA.</w:t>
      </w:r>
    </w:p>
    <w:p w14:paraId="2045D713" w14:textId="7A45A2BE" w:rsidR="00F77E76" w:rsidRPr="004708CB" w:rsidRDefault="00000000">
      <w:pPr>
        <w:pStyle w:val="Heading2"/>
        <w:rPr>
          <w:rFonts w:ascii="Arial" w:hAnsi="Arial" w:cs="Arial"/>
          <w:color w:val="000000" w:themeColor="text1"/>
          <w:sz w:val="32"/>
          <w:szCs w:val="32"/>
        </w:rPr>
      </w:pPr>
      <w:r w:rsidRPr="004708CB">
        <w:rPr>
          <w:rFonts w:ascii="Arial" w:hAnsi="Arial" w:cs="Arial"/>
          <w:color w:val="000000" w:themeColor="text1"/>
          <w:sz w:val="32"/>
          <w:szCs w:val="32"/>
        </w:rPr>
        <w:t>Conclusion</w:t>
      </w:r>
    </w:p>
    <w:p w14:paraId="3258B3E4" w14:textId="77777777" w:rsidR="00F77E76" w:rsidRPr="004708CB" w:rsidRDefault="00000000">
      <w:pPr>
        <w:rPr>
          <w:rFonts w:ascii="Arial" w:hAnsi="Arial" w:cs="Arial"/>
          <w:sz w:val="24"/>
          <w:szCs w:val="24"/>
        </w:rPr>
      </w:pPr>
      <w:r w:rsidRPr="004708CB">
        <w:rPr>
          <w:rFonts w:ascii="Arial" w:hAnsi="Arial" w:cs="Arial"/>
          <w:color w:val="000000" w:themeColor="text1"/>
          <w:sz w:val="24"/>
          <w:szCs w:val="24"/>
        </w:rPr>
        <w:t>LCS was successfully computed using dynamic programming. The DP table clarifies all intermediate decisions, and the experiment demonstrates efficient construction and extraction of the LCS.</w:t>
      </w:r>
    </w:p>
    <w:sectPr w:rsidR="00F77E76" w:rsidRPr="004708CB" w:rsidSect="004708CB">
      <w:head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DC5B" w14:textId="77777777" w:rsidR="00C60983" w:rsidRDefault="00C60983" w:rsidP="004708CB">
      <w:pPr>
        <w:spacing w:after="0" w:line="240" w:lineRule="auto"/>
      </w:pPr>
      <w:r>
        <w:separator/>
      </w:r>
    </w:p>
  </w:endnote>
  <w:endnote w:type="continuationSeparator" w:id="0">
    <w:p w14:paraId="1EED5B1E" w14:textId="77777777" w:rsidR="00C60983" w:rsidRDefault="00C60983" w:rsidP="0047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9CA44" w14:textId="77777777" w:rsidR="00C60983" w:rsidRDefault="00C60983" w:rsidP="004708CB">
      <w:pPr>
        <w:spacing w:after="0" w:line="240" w:lineRule="auto"/>
      </w:pPr>
      <w:r>
        <w:separator/>
      </w:r>
    </w:p>
  </w:footnote>
  <w:footnote w:type="continuationSeparator" w:id="0">
    <w:p w14:paraId="4CAE2EC9" w14:textId="77777777" w:rsidR="00C60983" w:rsidRDefault="00C60983" w:rsidP="00470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986B" w14:textId="77777777" w:rsidR="00FA3D9B" w:rsidRPr="00FA3D9B" w:rsidRDefault="00FA3D9B" w:rsidP="00FA3D9B">
    <w:pPr>
      <w:pStyle w:val="Header"/>
      <w:tabs>
        <w:tab w:val="clear" w:pos="4680"/>
        <w:tab w:val="clear" w:pos="9360"/>
        <w:tab w:val="right" w:pos="8640"/>
      </w:tabs>
      <w:rPr>
        <w:color w:val="BFBFBF" w:themeColor="background1" w:themeShade="BF"/>
      </w:rPr>
    </w:pPr>
    <w:r w:rsidRPr="00FA3D9B">
      <w:rPr>
        <w:color w:val="BFBFBF" w:themeColor="background1" w:themeShade="BF"/>
      </w:rPr>
      <w:t>DSA (6CS402CC22)</w:t>
    </w:r>
    <w:r w:rsidRPr="00FA3D9B">
      <w:rPr>
        <w:color w:val="BFBFBF" w:themeColor="background1" w:themeShade="BF"/>
      </w:rPr>
      <w:tab/>
      <w:t>25MCE026</w:t>
    </w:r>
  </w:p>
  <w:p w14:paraId="0831BB5D" w14:textId="77777777" w:rsidR="00FA3D9B" w:rsidRDefault="00FA3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87C5A"/>
    <w:multiLevelType w:val="hybridMultilevel"/>
    <w:tmpl w:val="697AD3E2"/>
    <w:lvl w:ilvl="0" w:tplc="22BE4DA6">
      <w:start w:val="1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62504A"/>
    <w:multiLevelType w:val="hybridMultilevel"/>
    <w:tmpl w:val="DF229F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D45B9D"/>
    <w:multiLevelType w:val="hybridMultilevel"/>
    <w:tmpl w:val="C3949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4933332">
    <w:abstractNumId w:val="8"/>
  </w:num>
  <w:num w:numId="2" w16cid:durableId="781608929">
    <w:abstractNumId w:val="6"/>
  </w:num>
  <w:num w:numId="3" w16cid:durableId="403265495">
    <w:abstractNumId w:val="5"/>
  </w:num>
  <w:num w:numId="4" w16cid:durableId="2129425266">
    <w:abstractNumId w:val="4"/>
  </w:num>
  <w:num w:numId="5" w16cid:durableId="1503162786">
    <w:abstractNumId w:val="7"/>
  </w:num>
  <w:num w:numId="6" w16cid:durableId="2073504661">
    <w:abstractNumId w:val="3"/>
  </w:num>
  <w:num w:numId="7" w16cid:durableId="1439792191">
    <w:abstractNumId w:val="2"/>
  </w:num>
  <w:num w:numId="8" w16cid:durableId="540441878">
    <w:abstractNumId w:val="1"/>
  </w:num>
  <w:num w:numId="9" w16cid:durableId="785083467">
    <w:abstractNumId w:val="0"/>
  </w:num>
  <w:num w:numId="10" w16cid:durableId="677775886">
    <w:abstractNumId w:val="11"/>
  </w:num>
  <w:num w:numId="11" w16cid:durableId="406807535">
    <w:abstractNumId w:val="9"/>
  </w:num>
  <w:num w:numId="12" w16cid:durableId="16606195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0CE"/>
    <w:rsid w:val="0015074B"/>
    <w:rsid w:val="0029639D"/>
    <w:rsid w:val="002F5D27"/>
    <w:rsid w:val="00326F90"/>
    <w:rsid w:val="00453F60"/>
    <w:rsid w:val="004708CB"/>
    <w:rsid w:val="008750D7"/>
    <w:rsid w:val="00924E06"/>
    <w:rsid w:val="00A364BC"/>
    <w:rsid w:val="00AA1D8D"/>
    <w:rsid w:val="00AD5085"/>
    <w:rsid w:val="00B47730"/>
    <w:rsid w:val="00C60983"/>
    <w:rsid w:val="00CB0664"/>
    <w:rsid w:val="00DF37C3"/>
    <w:rsid w:val="00F77E76"/>
    <w:rsid w:val="00FA3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997A82"/>
  <w14:defaultImageDpi w14:val="300"/>
  <w15:docId w15:val="{562DD6EC-52AD-4ACD-83B7-545C0797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Surti Keyur</cp:lastModifiedBy>
  <cp:revision>2</cp:revision>
  <cp:lastPrinted>2025-11-23T17:01:00Z</cp:lastPrinted>
  <dcterms:created xsi:type="dcterms:W3CDTF">2025-11-23T17:22:00Z</dcterms:created>
  <dcterms:modified xsi:type="dcterms:W3CDTF">2025-11-23T17:22:00Z</dcterms:modified>
  <cp:category/>
</cp:coreProperties>
</file>