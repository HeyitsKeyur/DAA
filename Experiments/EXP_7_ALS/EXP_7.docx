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292"/>
        <w:gridCol w:w="4338"/>
      </w:tblGrid>
      <w:tr w:rsidR="00D76D9D" w:rsidRPr="00F0773F" w14:paraId="058430AC" w14:textId="77777777" w:rsidTr="00BF1454">
        <w:tc>
          <w:tcPr>
            <w:tcW w:w="4508" w:type="dxa"/>
          </w:tcPr>
          <w:p w14:paraId="63F72426" w14:textId="77777777" w:rsidR="00D76D9D" w:rsidRPr="00F0773F" w:rsidRDefault="00D76D9D" w:rsidP="00BF1454">
            <w:pPr>
              <w:jc w:val="both"/>
              <w:rPr>
                <w:rFonts w:ascii="Arial" w:hAnsi="Arial" w:cs="Arial"/>
                <w:sz w:val="36"/>
                <w:szCs w:val="36"/>
              </w:rPr>
            </w:pPr>
            <w:r w:rsidRPr="00F0773F">
              <w:rPr>
                <w:rFonts w:ascii="Arial" w:hAnsi="Arial" w:cs="Arial"/>
                <w:sz w:val="36"/>
                <w:szCs w:val="36"/>
              </w:rPr>
              <w:t>Name</w:t>
            </w:r>
          </w:p>
        </w:tc>
        <w:tc>
          <w:tcPr>
            <w:tcW w:w="4508" w:type="dxa"/>
          </w:tcPr>
          <w:p w14:paraId="1B32C389" w14:textId="77777777" w:rsidR="00D76D9D" w:rsidRPr="00F0773F" w:rsidRDefault="00D76D9D" w:rsidP="00BF1454">
            <w:pPr>
              <w:jc w:val="both"/>
              <w:rPr>
                <w:rFonts w:ascii="Arial" w:hAnsi="Arial" w:cs="Arial"/>
                <w:sz w:val="36"/>
                <w:szCs w:val="36"/>
              </w:rPr>
            </w:pPr>
            <w:r w:rsidRPr="00F0773F">
              <w:rPr>
                <w:rFonts w:ascii="Arial" w:hAnsi="Arial" w:cs="Arial"/>
                <w:sz w:val="36"/>
                <w:szCs w:val="36"/>
              </w:rPr>
              <w:t>Surti Keyur</w:t>
            </w:r>
          </w:p>
        </w:tc>
      </w:tr>
      <w:tr w:rsidR="00D76D9D" w:rsidRPr="00F0773F" w14:paraId="58F70127" w14:textId="77777777" w:rsidTr="00BF1454">
        <w:tc>
          <w:tcPr>
            <w:tcW w:w="4508" w:type="dxa"/>
          </w:tcPr>
          <w:p w14:paraId="3B4BD80E" w14:textId="77777777" w:rsidR="00D76D9D" w:rsidRPr="00F0773F" w:rsidRDefault="00D76D9D" w:rsidP="00BF1454">
            <w:pPr>
              <w:jc w:val="both"/>
              <w:rPr>
                <w:rFonts w:ascii="Arial" w:hAnsi="Arial" w:cs="Arial"/>
                <w:sz w:val="36"/>
                <w:szCs w:val="36"/>
              </w:rPr>
            </w:pPr>
            <w:r w:rsidRPr="00F0773F">
              <w:rPr>
                <w:rFonts w:ascii="Arial" w:hAnsi="Arial" w:cs="Arial"/>
                <w:sz w:val="36"/>
                <w:szCs w:val="36"/>
              </w:rPr>
              <w:t>Roll No.</w:t>
            </w:r>
          </w:p>
        </w:tc>
        <w:tc>
          <w:tcPr>
            <w:tcW w:w="4508" w:type="dxa"/>
          </w:tcPr>
          <w:p w14:paraId="67AC52F2" w14:textId="77777777" w:rsidR="00D76D9D" w:rsidRPr="00F0773F" w:rsidRDefault="00D76D9D" w:rsidP="00BF1454">
            <w:pPr>
              <w:jc w:val="both"/>
              <w:rPr>
                <w:rFonts w:ascii="Arial" w:hAnsi="Arial" w:cs="Arial"/>
                <w:sz w:val="36"/>
                <w:szCs w:val="36"/>
              </w:rPr>
            </w:pPr>
            <w:r w:rsidRPr="00F0773F">
              <w:rPr>
                <w:rFonts w:ascii="Arial" w:hAnsi="Arial" w:cs="Arial"/>
                <w:sz w:val="36"/>
                <w:szCs w:val="36"/>
              </w:rPr>
              <w:t>25MCE026</w:t>
            </w:r>
          </w:p>
        </w:tc>
      </w:tr>
      <w:tr w:rsidR="00D76D9D" w:rsidRPr="00F0773F" w14:paraId="662FBF1B" w14:textId="77777777" w:rsidTr="00BF1454">
        <w:tc>
          <w:tcPr>
            <w:tcW w:w="4508" w:type="dxa"/>
          </w:tcPr>
          <w:p w14:paraId="16F41CF2" w14:textId="77777777" w:rsidR="00D76D9D" w:rsidRPr="00F0773F" w:rsidRDefault="00D76D9D" w:rsidP="00BF1454">
            <w:pPr>
              <w:jc w:val="both"/>
              <w:rPr>
                <w:rFonts w:ascii="Arial" w:hAnsi="Arial" w:cs="Arial"/>
                <w:sz w:val="36"/>
                <w:szCs w:val="36"/>
              </w:rPr>
            </w:pPr>
            <w:r w:rsidRPr="00F0773F">
              <w:rPr>
                <w:rFonts w:ascii="Arial" w:hAnsi="Arial" w:cs="Arial"/>
                <w:sz w:val="36"/>
                <w:szCs w:val="36"/>
              </w:rPr>
              <w:t>Branch</w:t>
            </w:r>
          </w:p>
        </w:tc>
        <w:tc>
          <w:tcPr>
            <w:tcW w:w="4508" w:type="dxa"/>
          </w:tcPr>
          <w:p w14:paraId="2E073958" w14:textId="77777777" w:rsidR="00D76D9D" w:rsidRPr="00F0773F" w:rsidRDefault="00D76D9D" w:rsidP="00BF1454">
            <w:pPr>
              <w:jc w:val="both"/>
              <w:rPr>
                <w:rFonts w:ascii="Arial" w:hAnsi="Arial" w:cs="Arial"/>
                <w:sz w:val="36"/>
                <w:szCs w:val="36"/>
              </w:rPr>
            </w:pPr>
            <w:proofErr w:type="spellStart"/>
            <w:r w:rsidRPr="00F0773F">
              <w:rPr>
                <w:rFonts w:ascii="Arial" w:hAnsi="Arial" w:cs="Arial"/>
                <w:sz w:val="36"/>
                <w:szCs w:val="36"/>
              </w:rPr>
              <w:t>M.Tech</w:t>
            </w:r>
            <w:proofErr w:type="spellEnd"/>
            <w:r w:rsidRPr="00F0773F">
              <w:rPr>
                <w:rFonts w:ascii="Arial" w:hAnsi="Arial" w:cs="Arial"/>
                <w:sz w:val="36"/>
                <w:szCs w:val="36"/>
              </w:rPr>
              <w:t xml:space="preserve"> (CSE)</w:t>
            </w:r>
          </w:p>
        </w:tc>
      </w:tr>
    </w:tbl>
    <w:p w14:paraId="32C18429" w14:textId="387C6A5D" w:rsidR="00CF572A" w:rsidRPr="00D76D9D" w:rsidRDefault="00000000" w:rsidP="00D76D9D">
      <w:pPr>
        <w:pStyle w:val="Heading1"/>
        <w:jc w:val="center"/>
        <w:rPr>
          <w:rFonts w:ascii="Arial" w:hAnsi="Arial" w:cs="Arial"/>
          <w:color w:val="000000" w:themeColor="text1"/>
          <w:sz w:val="40"/>
          <w:szCs w:val="40"/>
          <w:u w:val="single"/>
        </w:rPr>
      </w:pPr>
      <w:r w:rsidRPr="00D76D9D">
        <w:rPr>
          <w:rFonts w:ascii="Arial" w:hAnsi="Arial" w:cs="Arial"/>
          <w:color w:val="000000" w:themeColor="text1"/>
          <w:sz w:val="40"/>
          <w:szCs w:val="40"/>
          <w:u w:val="single"/>
        </w:rPr>
        <w:t>Experiment</w:t>
      </w:r>
      <w:r w:rsidR="00D76D9D" w:rsidRPr="00D76D9D">
        <w:rPr>
          <w:rFonts w:ascii="Arial" w:hAnsi="Arial" w:cs="Arial"/>
          <w:color w:val="000000" w:themeColor="text1"/>
          <w:sz w:val="40"/>
          <w:szCs w:val="40"/>
          <w:u w:val="single"/>
        </w:rPr>
        <w:t xml:space="preserve"> 7</w:t>
      </w:r>
    </w:p>
    <w:p w14:paraId="780AFDC0" w14:textId="0F3756B0" w:rsidR="00CF572A" w:rsidRPr="00D76D9D" w:rsidRDefault="00D76D9D" w:rsidP="00D76D9D">
      <w:pPr>
        <w:pStyle w:val="Heading2"/>
        <w:rPr>
          <w:rFonts w:ascii="Arial" w:hAnsi="Arial" w:cs="Arial"/>
          <w:color w:val="000000" w:themeColor="text1"/>
          <w:sz w:val="32"/>
          <w:szCs w:val="32"/>
        </w:rPr>
      </w:pPr>
      <w:r w:rsidRPr="00D76D9D">
        <w:rPr>
          <w:rFonts w:ascii="Arial" w:hAnsi="Arial" w:cs="Arial"/>
          <w:color w:val="000000" w:themeColor="text1"/>
          <w:sz w:val="32"/>
          <w:szCs w:val="32"/>
        </w:rPr>
        <w:t>Aim</w:t>
      </w:r>
      <w:r>
        <w:rPr>
          <w:rFonts w:ascii="Arial" w:hAnsi="Arial" w:cs="Arial"/>
          <w:color w:val="000000" w:themeColor="text1"/>
          <w:sz w:val="32"/>
          <w:szCs w:val="32"/>
        </w:rPr>
        <w:t xml:space="preserve">: </w:t>
      </w:r>
      <w:r w:rsidR="00A37F0C">
        <w:rPr>
          <w:rFonts w:ascii="Arial" w:hAnsi="Arial" w:cs="Arial"/>
          <w:b w:val="0"/>
          <w:bCs w:val="0"/>
          <w:color w:val="000000" w:themeColor="text1"/>
          <w:sz w:val="32"/>
          <w:szCs w:val="32"/>
        </w:rPr>
        <w:t>I</w:t>
      </w:r>
      <w:r w:rsidR="00A37F0C" w:rsidRPr="00A37F0C">
        <w:rPr>
          <w:rFonts w:ascii="Arial" w:hAnsi="Arial" w:cs="Arial"/>
          <w:b w:val="0"/>
          <w:bCs w:val="0"/>
          <w:color w:val="000000" w:themeColor="text1"/>
          <w:sz w:val="32"/>
          <w:szCs w:val="32"/>
        </w:rPr>
        <w:t>mplement Assembly Line Scheduling problem using dynamic programming concepts.</w:t>
      </w:r>
    </w:p>
    <w:p w14:paraId="58B59BD8" w14:textId="77777777" w:rsidR="00CF572A" w:rsidRPr="00D76D9D" w:rsidRDefault="00000000">
      <w:pPr>
        <w:pStyle w:val="Heading2"/>
        <w:rPr>
          <w:rFonts w:ascii="Arial" w:hAnsi="Arial" w:cs="Arial"/>
          <w:color w:val="000000" w:themeColor="text1"/>
          <w:sz w:val="32"/>
          <w:szCs w:val="32"/>
        </w:rPr>
      </w:pPr>
      <w:r w:rsidRPr="00D76D9D">
        <w:rPr>
          <w:rFonts w:ascii="Arial" w:hAnsi="Arial" w:cs="Arial"/>
          <w:color w:val="000000" w:themeColor="text1"/>
          <w:sz w:val="32"/>
          <w:szCs w:val="32"/>
        </w:rPr>
        <w:t>Objective</w:t>
      </w:r>
    </w:p>
    <w:p w14:paraId="3212745A" w14:textId="77777777" w:rsidR="00D21D7A" w:rsidRDefault="00000000" w:rsidP="00D21D7A">
      <w:pPr>
        <w:pStyle w:val="ListParagraph"/>
        <w:numPr>
          <w:ilvl w:val="0"/>
          <w:numId w:val="10"/>
        </w:numPr>
        <w:rPr>
          <w:rFonts w:ascii="Arial" w:hAnsi="Arial" w:cs="Arial"/>
          <w:sz w:val="24"/>
          <w:szCs w:val="24"/>
        </w:rPr>
      </w:pPr>
      <w:r w:rsidRPr="00D21D7A">
        <w:rPr>
          <w:rFonts w:ascii="Arial" w:hAnsi="Arial" w:cs="Arial"/>
          <w:sz w:val="24"/>
          <w:szCs w:val="24"/>
        </w:rPr>
        <w:t>To understand the concept of Dynamic Programming.</w:t>
      </w:r>
    </w:p>
    <w:p w14:paraId="75482A06" w14:textId="48F49B39" w:rsidR="00D21D7A" w:rsidRDefault="00D21D7A" w:rsidP="00D21D7A">
      <w:pPr>
        <w:pStyle w:val="ListParagraph"/>
        <w:numPr>
          <w:ilvl w:val="0"/>
          <w:numId w:val="10"/>
        </w:numPr>
        <w:rPr>
          <w:rFonts w:ascii="Arial" w:hAnsi="Arial" w:cs="Arial"/>
          <w:sz w:val="24"/>
          <w:szCs w:val="24"/>
        </w:rPr>
      </w:pPr>
      <w:r w:rsidRPr="00D21D7A">
        <w:rPr>
          <w:rFonts w:ascii="Arial" w:hAnsi="Arial" w:cs="Arial"/>
          <w:sz w:val="24"/>
          <w:szCs w:val="24"/>
        </w:rPr>
        <w:t>To learn how to optimize sequential decisions with overlapping subproblems.</w:t>
      </w:r>
    </w:p>
    <w:p w14:paraId="4A28994A" w14:textId="6C811965" w:rsidR="00CF572A" w:rsidRPr="00D21D7A" w:rsidRDefault="00000000" w:rsidP="00D21D7A">
      <w:pPr>
        <w:pStyle w:val="ListParagraph"/>
        <w:numPr>
          <w:ilvl w:val="0"/>
          <w:numId w:val="10"/>
        </w:numPr>
        <w:rPr>
          <w:rFonts w:ascii="Arial" w:hAnsi="Arial" w:cs="Arial"/>
          <w:sz w:val="24"/>
          <w:szCs w:val="24"/>
        </w:rPr>
      </w:pPr>
      <w:r w:rsidRPr="00D21D7A">
        <w:rPr>
          <w:rFonts w:ascii="Arial" w:hAnsi="Arial" w:cs="Arial"/>
          <w:sz w:val="24"/>
          <w:szCs w:val="24"/>
        </w:rPr>
        <w:t>To find the minimum assembly time and optimal path through stations.</w:t>
      </w:r>
    </w:p>
    <w:p w14:paraId="128D9456" w14:textId="5694A4B8" w:rsidR="00CF572A" w:rsidRPr="00D76D9D" w:rsidRDefault="00000000">
      <w:pPr>
        <w:pStyle w:val="Heading2"/>
        <w:rPr>
          <w:rFonts w:ascii="Arial" w:hAnsi="Arial" w:cs="Arial"/>
          <w:sz w:val="32"/>
          <w:szCs w:val="32"/>
        </w:rPr>
      </w:pPr>
      <w:r w:rsidRPr="00D76D9D">
        <w:rPr>
          <w:rFonts w:ascii="Arial" w:hAnsi="Arial" w:cs="Arial"/>
          <w:color w:val="000000" w:themeColor="text1"/>
          <w:sz w:val="32"/>
          <w:szCs w:val="32"/>
        </w:rPr>
        <w:t>Problem Statement</w:t>
      </w:r>
    </w:p>
    <w:p w14:paraId="5C8062A9" w14:textId="77777777" w:rsidR="00CF572A" w:rsidRPr="00D76D9D" w:rsidRDefault="00000000">
      <w:pPr>
        <w:rPr>
          <w:rFonts w:ascii="Arial" w:hAnsi="Arial" w:cs="Arial"/>
          <w:sz w:val="24"/>
          <w:szCs w:val="24"/>
        </w:rPr>
      </w:pPr>
      <w:r w:rsidRPr="00D76D9D">
        <w:rPr>
          <w:rFonts w:ascii="Arial" w:hAnsi="Arial" w:cs="Arial"/>
          <w:sz w:val="24"/>
          <w:szCs w:val="24"/>
        </w:rPr>
        <w:t>A car chassis must pass through n stations on each of two assembly lines. Each station S[</w:t>
      </w:r>
      <w:proofErr w:type="spellStart"/>
      <w:r w:rsidRPr="00D76D9D">
        <w:rPr>
          <w:rFonts w:ascii="Arial" w:hAnsi="Arial" w:cs="Arial"/>
          <w:sz w:val="24"/>
          <w:szCs w:val="24"/>
        </w:rPr>
        <w:t>i</w:t>
      </w:r>
      <w:proofErr w:type="spellEnd"/>
      <w:r w:rsidRPr="00D76D9D">
        <w:rPr>
          <w:rFonts w:ascii="Arial" w:hAnsi="Arial" w:cs="Arial"/>
          <w:sz w:val="24"/>
          <w:szCs w:val="24"/>
        </w:rPr>
        <w:t xml:space="preserve">][j] (for line </w:t>
      </w:r>
      <w:proofErr w:type="spellStart"/>
      <w:r w:rsidRPr="00D76D9D">
        <w:rPr>
          <w:rFonts w:ascii="Arial" w:hAnsi="Arial" w:cs="Arial"/>
          <w:sz w:val="24"/>
          <w:szCs w:val="24"/>
        </w:rPr>
        <w:t>i</w:t>
      </w:r>
      <w:proofErr w:type="spellEnd"/>
      <w:r w:rsidRPr="00D76D9D">
        <w:rPr>
          <w:rFonts w:ascii="Arial" w:hAnsi="Arial" w:cs="Arial"/>
          <w:sz w:val="24"/>
          <w:szCs w:val="24"/>
        </w:rPr>
        <w:t xml:space="preserve"> and station j) performs a specific operation taking a[</w:t>
      </w:r>
      <w:proofErr w:type="spellStart"/>
      <w:r w:rsidRPr="00D76D9D">
        <w:rPr>
          <w:rFonts w:ascii="Arial" w:hAnsi="Arial" w:cs="Arial"/>
          <w:sz w:val="24"/>
          <w:szCs w:val="24"/>
        </w:rPr>
        <w:t>i</w:t>
      </w:r>
      <w:proofErr w:type="spellEnd"/>
      <w:r w:rsidRPr="00D76D9D">
        <w:rPr>
          <w:rFonts w:ascii="Arial" w:hAnsi="Arial" w:cs="Arial"/>
          <w:sz w:val="24"/>
          <w:szCs w:val="24"/>
        </w:rPr>
        <w:t>][j] time units. After each station, the chassis can either stay on the same line or switch to the other line (with a transfer time). The task is to find:</w:t>
      </w:r>
      <w:r w:rsidRPr="00D76D9D">
        <w:rPr>
          <w:rFonts w:ascii="Arial" w:hAnsi="Arial" w:cs="Arial"/>
          <w:sz w:val="24"/>
          <w:szCs w:val="24"/>
        </w:rPr>
        <w:br/>
        <w:t>1. The minimum total assembly time.</w:t>
      </w:r>
      <w:r w:rsidRPr="00D76D9D">
        <w:rPr>
          <w:rFonts w:ascii="Arial" w:hAnsi="Arial" w:cs="Arial"/>
          <w:sz w:val="24"/>
          <w:szCs w:val="24"/>
        </w:rPr>
        <w:br/>
        <w:t>2. The sequence of lines (path) followed to achieve this minimum time.</w:t>
      </w:r>
    </w:p>
    <w:p w14:paraId="4455C8CF" w14:textId="77777777" w:rsidR="00CF572A" w:rsidRPr="00D21D7A" w:rsidRDefault="00000000">
      <w:pPr>
        <w:pStyle w:val="Heading2"/>
        <w:rPr>
          <w:rFonts w:ascii="Arial" w:hAnsi="Arial" w:cs="Arial"/>
          <w:sz w:val="32"/>
          <w:szCs w:val="32"/>
        </w:rPr>
      </w:pPr>
      <w:r w:rsidRPr="00D21D7A">
        <w:rPr>
          <w:rFonts w:ascii="Arial" w:hAnsi="Arial" w:cs="Arial"/>
          <w:color w:val="000000" w:themeColor="text1"/>
          <w:sz w:val="32"/>
          <w:szCs w:val="32"/>
        </w:rPr>
        <w:t>Algorithm (Dynamic Programming Approach)</w:t>
      </w:r>
    </w:p>
    <w:p w14:paraId="2A0577C1" w14:textId="77777777" w:rsidR="00CF572A" w:rsidRPr="00D21D7A" w:rsidRDefault="00000000">
      <w:pPr>
        <w:rPr>
          <w:rFonts w:ascii="Arial" w:hAnsi="Arial" w:cs="Arial"/>
          <w:sz w:val="24"/>
          <w:szCs w:val="24"/>
        </w:rPr>
      </w:pPr>
      <w:r w:rsidRPr="00D21D7A">
        <w:rPr>
          <w:rFonts w:ascii="Arial" w:hAnsi="Arial" w:cs="Arial"/>
          <w:sz w:val="24"/>
          <w:szCs w:val="24"/>
        </w:rPr>
        <w:t>1. Initialize starting times:</w:t>
      </w:r>
      <w:r w:rsidRPr="00D21D7A">
        <w:rPr>
          <w:rFonts w:ascii="Arial" w:hAnsi="Arial" w:cs="Arial"/>
          <w:sz w:val="24"/>
          <w:szCs w:val="24"/>
        </w:rPr>
        <w:br/>
        <w:t xml:space="preserve">   f1[0] = entry1 + a1[0]</w:t>
      </w:r>
      <w:r w:rsidRPr="00D21D7A">
        <w:rPr>
          <w:rFonts w:ascii="Arial" w:hAnsi="Arial" w:cs="Arial"/>
          <w:sz w:val="24"/>
          <w:szCs w:val="24"/>
        </w:rPr>
        <w:br/>
        <w:t xml:space="preserve">   f2[0] = entry2 + a2[0]</w:t>
      </w:r>
      <w:r w:rsidRPr="00D21D7A">
        <w:rPr>
          <w:rFonts w:ascii="Arial" w:hAnsi="Arial" w:cs="Arial"/>
          <w:sz w:val="24"/>
          <w:szCs w:val="24"/>
        </w:rPr>
        <w:br/>
      </w:r>
      <w:r w:rsidRPr="00D21D7A">
        <w:rPr>
          <w:rFonts w:ascii="Arial" w:hAnsi="Arial" w:cs="Arial"/>
          <w:sz w:val="24"/>
          <w:szCs w:val="24"/>
        </w:rPr>
        <w:br/>
        <w:t>2. For each station j from 1 to n-1:</w:t>
      </w:r>
      <w:r w:rsidRPr="00D21D7A">
        <w:rPr>
          <w:rFonts w:ascii="Arial" w:hAnsi="Arial" w:cs="Arial"/>
          <w:sz w:val="24"/>
          <w:szCs w:val="24"/>
        </w:rPr>
        <w:br/>
        <w:t xml:space="preserve">   f1[j] = min(f1[j-1] + a1[j], f2[j-1] + t21[j-1] + a1[j])</w:t>
      </w:r>
      <w:r w:rsidRPr="00D21D7A">
        <w:rPr>
          <w:rFonts w:ascii="Arial" w:hAnsi="Arial" w:cs="Arial"/>
          <w:sz w:val="24"/>
          <w:szCs w:val="24"/>
        </w:rPr>
        <w:br/>
        <w:t xml:space="preserve">   f2[j] = min(f2[j-1] + a2[j], f1[j-1] + t12[j-1] + a2[j])</w:t>
      </w:r>
      <w:r w:rsidRPr="00D21D7A">
        <w:rPr>
          <w:rFonts w:ascii="Arial" w:hAnsi="Arial" w:cs="Arial"/>
          <w:sz w:val="24"/>
          <w:szCs w:val="24"/>
        </w:rPr>
        <w:br/>
        <w:t xml:space="preserve">   Keep track of which line (1 or 2) was chosen.</w:t>
      </w:r>
      <w:r w:rsidRPr="00D21D7A">
        <w:rPr>
          <w:rFonts w:ascii="Arial" w:hAnsi="Arial" w:cs="Arial"/>
          <w:sz w:val="24"/>
          <w:szCs w:val="24"/>
        </w:rPr>
        <w:br/>
      </w:r>
      <w:r w:rsidRPr="00D21D7A">
        <w:rPr>
          <w:rFonts w:ascii="Arial" w:hAnsi="Arial" w:cs="Arial"/>
          <w:sz w:val="24"/>
          <w:szCs w:val="24"/>
        </w:rPr>
        <w:br/>
        <w:t>3. Add exit times:</w:t>
      </w:r>
      <w:r w:rsidRPr="00D21D7A">
        <w:rPr>
          <w:rFonts w:ascii="Arial" w:hAnsi="Arial" w:cs="Arial"/>
          <w:sz w:val="24"/>
          <w:szCs w:val="24"/>
        </w:rPr>
        <w:br/>
        <w:t xml:space="preserve">   f1[n] = f1[n-1] + exit1</w:t>
      </w:r>
      <w:r w:rsidRPr="00D21D7A">
        <w:rPr>
          <w:rFonts w:ascii="Arial" w:hAnsi="Arial" w:cs="Arial"/>
          <w:sz w:val="24"/>
          <w:szCs w:val="24"/>
        </w:rPr>
        <w:br/>
        <w:t xml:space="preserve">   f2[n] = f2[n-1] + exit2</w:t>
      </w:r>
      <w:r w:rsidRPr="00D21D7A">
        <w:rPr>
          <w:rFonts w:ascii="Arial" w:hAnsi="Arial" w:cs="Arial"/>
          <w:sz w:val="24"/>
          <w:szCs w:val="24"/>
        </w:rPr>
        <w:br/>
      </w:r>
      <w:r w:rsidRPr="00D21D7A">
        <w:rPr>
          <w:rFonts w:ascii="Arial" w:hAnsi="Arial" w:cs="Arial"/>
          <w:sz w:val="24"/>
          <w:szCs w:val="24"/>
        </w:rPr>
        <w:br/>
        <w:t>4. Choose the minimum:</w:t>
      </w:r>
      <w:r w:rsidRPr="00D21D7A">
        <w:rPr>
          <w:rFonts w:ascii="Arial" w:hAnsi="Arial" w:cs="Arial"/>
          <w:sz w:val="24"/>
          <w:szCs w:val="24"/>
        </w:rPr>
        <w:br/>
      </w:r>
      <w:r w:rsidRPr="00D21D7A">
        <w:rPr>
          <w:rFonts w:ascii="Arial" w:hAnsi="Arial" w:cs="Arial"/>
          <w:sz w:val="24"/>
          <w:szCs w:val="24"/>
        </w:rPr>
        <w:lastRenderedPageBreak/>
        <w:t xml:space="preserve">   result = min(f1[n], f2[n])</w:t>
      </w:r>
      <w:r w:rsidRPr="00D21D7A">
        <w:rPr>
          <w:rFonts w:ascii="Arial" w:hAnsi="Arial" w:cs="Arial"/>
          <w:sz w:val="24"/>
          <w:szCs w:val="24"/>
        </w:rPr>
        <w:br/>
      </w:r>
      <w:r w:rsidRPr="00D21D7A">
        <w:rPr>
          <w:rFonts w:ascii="Arial" w:hAnsi="Arial" w:cs="Arial"/>
          <w:sz w:val="24"/>
          <w:szCs w:val="24"/>
        </w:rPr>
        <w:br/>
        <w:t>5. Backtrack to find the selected line path.</w:t>
      </w:r>
    </w:p>
    <w:p w14:paraId="2ECFF6B0" w14:textId="77777777" w:rsidR="00CF572A" w:rsidRPr="00D21D7A" w:rsidRDefault="00000000">
      <w:pPr>
        <w:pStyle w:val="Heading2"/>
        <w:rPr>
          <w:rFonts w:ascii="Arial" w:hAnsi="Arial" w:cs="Arial"/>
          <w:color w:val="000000" w:themeColor="text1"/>
          <w:sz w:val="32"/>
          <w:szCs w:val="32"/>
        </w:rPr>
      </w:pPr>
      <w:r w:rsidRPr="00D21D7A">
        <w:rPr>
          <w:rFonts w:ascii="Arial" w:hAnsi="Arial" w:cs="Arial"/>
          <w:color w:val="000000" w:themeColor="text1"/>
          <w:sz w:val="32"/>
          <w:szCs w:val="32"/>
        </w:rPr>
        <w:t>Source Code</w:t>
      </w:r>
    </w:p>
    <w:tbl>
      <w:tblPr>
        <w:tblStyle w:val="TableGrid"/>
        <w:tblW w:w="0" w:type="auto"/>
        <w:tblCellMar>
          <w:top w:w="142" w:type="dxa"/>
          <w:bottom w:w="142" w:type="dxa"/>
        </w:tblCellMar>
        <w:tblLook w:val="04A0" w:firstRow="1" w:lastRow="0" w:firstColumn="1" w:lastColumn="0" w:noHBand="0" w:noVBand="1"/>
      </w:tblPr>
      <w:tblGrid>
        <w:gridCol w:w="8630"/>
      </w:tblGrid>
      <w:tr w:rsidR="00D21D7A" w14:paraId="0280773E" w14:textId="77777777" w:rsidTr="00D21D7A">
        <w:tc>
          <w:tcPr>
            <w:tcW w:w="8856" w:type="dxa"/>
            <w:shd w:val="clear" w:color="auto" w:fill="F2F2F2" w:themeFill="background1" w:themeFillShade="F2"/>
          </w:tcPr>
          <w:p w14:paraId="0EC6FA64" w14:textId="4619D3A8" w:rsidR="00D21D7A" w:rsidRDefault="00D21D7A" w:rsidP="00D21D7A">
            <w:pPr>
              <w:rPr>
                <w:rFonts w:ascii="Arial" w:hAnsi="Arial" w:cs="Arial"/>
              </w:rPr>
            </w:pPr>
            <w:r w:rsidRPr="00D76D9D">
              <w:rPr>
                <w:rFonts w:ascii="Arial" w:hAnsi="Arial" w:cs="Arial"/>
              </w:rPr>
              <w:t>#include &lt;bits/</w:t>
            </w:r>
            <w:proofErr w:type="spellStart"/>
            <w:r w:rsidRPr="00D76D9D">
              <w:rPr>
                <w:rFonts w:ascii="Arial" w:hAnsi="Arial" w:cs="Arial"/>
              </w:rPr>
              <w:t>stdc</w:t>
            </w:r>
            <w:proofErr w:type="spellEnd"/>
            <w:r w:rsidRPr="00D76D9D">
              <w:rPr>
                <w:rFonts w:ascii="Arial" w:hAnsi="Arial" w:cs="Arial"/>
              </w:rPr>
              <w:t>++.h&gt;</w:t>
            </w:r>
            <w:r w:rsidRPr="00D76D9D">
              <w:rPr>
                <w:rFonts w:ascii="Arial" w:hAnsi="Arial" w:cs="Arial"/>
              </w:rPr>
              <w:br/>
              <w:t>using namespace std;</w:t>
            </w:r>
            <w:r w:rsidRPr="00D76D9D">
              <w:rPr>
                <w:rFonts w:ascii="Arial" w:hAnsi="Arial" w:cs="Arial"/>
              </w:rPr>
              <w:br/>
            </w:r>
            <w:r w:rsidRPr="00D76D9D">
              <w:rPr>
                <w:rFonts w:ascii="Arial" w:hAnsi="Arial" w:cs="Arial"/>
              </w:rPr>
              <w:br/>
              <w:t>int main() {</w:t>
            </w:r>
            <w:r w:rsidRPr="00D76D9D">
              <w:rPr>
                <w:rFonts w:ascii="Arial" w:hAnsi="Arial" w:cs="Arial"/>
              </w:rPr>
              <w:br/>
              <w:t xml:space="preserve">    const int </w:t>
            </w:r>
            <w:proofErr w:type="spellStart"/>
            <w:r w:rsidRPr="00D76D9D">
              <w:rPr>
                <w:rFonts w:ascii="Arial" w:hAnsi="Arial" w:cs="Arial"/>
              </w:rPr>
              <w:t>numStations</w:t>
            </w:r>
            <w:proofErr w:type="spellEnd"/>
            <w:r w:rsidRPr="00D76D9D">
              <w:rPr>
                <w:rFonts w:ascii="Arial" w:hAnsi="Arial" w:cs="Arial"/>
              </w:rPr>
              <w:t xml:space="preserve"> = 4;</w:t>
            </w:r>
            <w:r w:rsidRPr="00D76D9D">
              <w:rPr>
                <w:rFonts w:ascii="Arial" w:hAnsi="Arial" w:cs="Arial"/>
              </w:rPr>
              <w:br/>
              <w:t xml:space="preserve">    int entry[2] = {10, 12};</w:t>
            </w:r>
            <w:r w:rsidRPr="00D76D9D">
              <w:rPr>
                <w:rFonts w:ascii="Arial" w:hAnsi="Arial" w:cs="Arial"/>
              </w:rPr>
              <w:br/>
              <w:t xml:space="preserve">    int </w:t>
            </w:r>
            <w:proofErr w:type="spellStart"/>
            <w:r w:rsidRPr="00D76D9D">
              <w:rPr>
                <w:rFonts w:ascii="Arial" w:hAnsi="Arial" w:cs="Arial"/>
              </w:rPr>
              <w:t>exitTime</w:t>
            </w:r>
            <w:proofErr w:type="spellEnd"/>
            <w:r w:rsidRPr="00D76D9D">
              <w:rPr>
                <w:rFonts w:ascii="Arial" w:hAnsi="Arial" w:cs="Arial"/>
              </w:rPr>
              <w:t>[2] = {18, 7};</w:t>
            </w:r>
            <w:r w:rsidRPr="00D76D9D">
              <w:rPr>
                <w:rFonts w:ascii="Arial" w:hAnsi="Arial" w:cs="Arial"/>
              </w:rPr>
              <w:br/>
              <w:t xml:space="preserve">    int a[2][</w:t>
            </w:r>
            <w:proofErr w:type="spellStart"/>
            <w:r w:rsidRPr="00D76D9D">
              <w:rPr>
                <w:rFonts w:ascii="Arial" w:hAnsi="Arial" w:cs="Arial"/>
              </w:rPr>
              <w:t>numStations</w:t>
            </w:r>
            <w:proofErr w:type="spellEnd"/>
            <w:r w:rsidRPr="00D76D9D">
              <w:rPr>
                <w:rFonts w:ascii="Arial" w:hAnsi="Arial" w:cs="Arial"/>
              </w:rPr>
              <w:t>] = {{4, 5, 3, 2}, {2, 10, 1, 4}};</w:t>
            </w:r>
            <w:r w:rsidRPr="00D76D9D">
              <w:rPr>
                <w:rFonts w:ascii="Arial" w:hAnsi="Arial" w:cs="Arial"/>
              </w:rPr>
              <w:br/>
              <w:t xml:space="preserve">    int t[2][</w:t>
            </w:r>
            <w:proofErr w:type="spellStart"/>
            <w:r w:rsidRPr="00D76D9D">
              <w:rPr>
                <w:rFonts w:ascii="Arial" w:hAnsi="Arial" w:cs="Arial"/>
              </w:rPr>
              <w:t>numStations</w:t>
            </w:r>
            <w:proofErr w:type="spellEnd"/>
            <w:r w:rsidRPr="00D76D9D">
              <w:rPr>
                <w:rFonts w:ascii="Arial" w:hAnsi="Arial" w:cs="Arial"/>
              </w:rPr>
              <w:t xml:space="preserve"> - 1] = {{7, 4, 5}, {9, 2, 8}};</w:t>
            </w:r>
            <w:r w:rsidRPr="00D76D9D">
              <w:rPr>
                <w:rFonts w:ascii="Arial" w:hAnsi="Arial" w:cs="Arial"/>
              </w:rPr>
              <w:br/>
            </w:r>
            <w:r w:rsidRPr="00D76D9D">
              <w:rPr>
                <w:rFonts w:ascii="Arial" w:hAnsi="Arial" w:cs="Arial"/>
              </w:rPr>
              <w:br/>
              <w:t xml:space="preserve">    int f1[</w:t>
            </w:r>
            <w:proofErr w:type="spellStart"/>
            <w:r w:rsidRPr="00D76D9D">
              <w:rPr>
                <w:rFonts w:ascii="Arial" w:hAnsi="Arial" w:cs="Arial"/>
              </w:rPr>
              <w:t>numStations</w:t>
            </w:r>
            <w:proofErr w:type="spellEnd"/>
            <w:r w:rsidRPr="00D76D9D">
              <w:rPr>
                <w:rFonts w:ascii="Arial" w:hAnsi="Arial" w:cs="Arial"/>
              </w:rPr>
              <w:t>], f2[</w:t>
            </w:r>
            <w:proofErr w:type="spellStart"/>
            <w:r w:rsidRPr="00D76D9D">
              <w:rPr>
                <w:rFonts w:ascii="Arial" w:hAnsi="Arial" w:cs="Arial"/>
              </w:rPr>
              <w:t>numStations</w:t>
            </w:r>
            <w:proofErr w:type="spellEnd"/>
            <w:r w:rsidRPr="00D76D9D">
              <w:rPr>
                <w:rFonts w:ascii="Arial" w:hAnsi="Arial" w:cs="Arial"/>
              </w:rPr>
              <w:t>], l1[</w:t>
            </w:r>
            <w:proofErr w:type="spellStart"/>
            <w:r w:rsidRPr="00D76D9D">
              <w:rPr>
                <w:rFonts w:ascii="Arial" w:hAnsi="Arial" w:cs="Arial"/>
              </w:rPr>
              <w:t>numStations</w:t>
            </w:r>
            <w:proofErr w:type="spellEnd"/>
            <w:r w:rsidRPr="00D76D9D">
              <w:rPr>
                <w:rFonts w:ascii="Arial" w:hAnsi="Arial" w:cs="Arial"/>
              </w:rPr>
              <w:t>], l2[</w:t>
            </w:r>
            <w:proofErr w:type="spellStart"/>
            <w:r w:rsidRPr="00D76D9D">
              <w:rPr>
                <w:rFonts w:ascii="Arial" w:hAnsi="Arial" w:cs="Arial"/>
              </w:rPr>
              <w:t>numStations</w:t>
            </w:r>
            <w:proofErr w:type="spellEnd"/>
            <w:r w:rsidRPr="00D76D9D">
              <w:rPr>
                <w:rFonts w:ascii="Arial" w:hAnsi="Arial" w:cs="Arial"/>
              </w:rPr>
              <w:t>];</w:t>
            </w:r>
            <w:r w:rsidRPr="00D76D9D">
              <w:rPr>
                <w:rFonts w:ascii="Arial" w:hAnsi="Arial" w:cs="Arial"/>
              </w:rPr>
              <w:br/>
            </w:r>
            <w:r w:rsidRPr="00D76D9D">
              <w:rPr>
                <w:rFonts w:ascii="Arial" w:hAnsi="Arial" w:cs="Arial"/>
              </w:rPr>
              <w:br/>
              <w:t xml:space="preserve">    f1[0] = entry[0] + a[0][0];</w:t>
            </w:r>
            <w:r w:rsidRPr="00D76D9D">
              <w:rPr>
                <w:rFonts w:ascii="Arial" w:hAnsi="Arial" w:cs="Arial"/>
              </w:rPr>
              <w:br/>
              <w:t xml:space="preserve">    f2[0] = entry[1] + a[1][0];</w:t>
            </w:r>
            <w:r w:rsidRPr="00D76D9D">
              <w:rPr>
                <w:rFonts w:ascii="Arial" w:hAnsi="Arial" w:cs="Arial"/>
              </w:rPr>
              <w:br/>
            </w:r>
            <w:r w:rsidRPr="00D76D9D">
              <w:rPr>
                <w:rFonts w:ascii="Arial" w:hAnsi="Arial" w:cs="Arial"/>
              </w:rPr>
              <w:br/>
              <w:t xml:space="preserve">    for (int j = 1; j &lt; </w:t>
            </w:r>
            <w:proofErr w:type="spellStart"/>
            <w:r w:rsidRPr="00D76D9D">
              <w:rPr>
                <w:rFonts w:ascii="Arial" w:hAnsi="Arial" w:cs="Arial"/>
              </w:rPr>
              <w:t>numStations</w:t>
            </w:r>
            <w:proofErr w:type="spellEnd"/>
            <w:r w:rsidRPr="00D76D9D">
              <w:rPr>
                <w:rFonts w:ascii="Arial" w:hAnsi="Arial" w:cs="Arial"/>
              </w:rPr>
              <w:t xml:space="preserve">; </w:t>
            </w:r>
            <w:proofErr w:type="spellStart"/>
            <w:r w:rsidRPr="00D76D9D">
              <w:rPr>
                <w:rFonts w:ascii="Arial" w:hAnsi="Arial" w:cs="Arial"/>
              </w:rPr>
              <w:t>j++</w:t>
            </w:r>
            <w:proofErr w:type="spellEnd"/>
            <w:r w:rsidRPr="00D76D9D">
              <w:rPr>
                <w:rFonts w:ascii="Arial" w:hAnsi="Arial" w:cs="Arial"/>
              </w:rPr>
              <w:t>) {</w:t>
            </w:r>
            <w:r w:rsidRPr="00D76D9D">
              <w:rPr>
                <w:rFonts w:ascii="Arial" w:hAnsi="Arial" w:cs="Arial"/>
              </w:rPr>
              <w:br/>
              <w:t xml:space="preserve">        if (f1[j-1] + a[0][j] &lt;= f2[j-1] + t[1][j-1] + a[0][j]) {</w:t>
            </w:r>
            <w:r w:rsidRPr="00D76D9D">
              <w:rPr>
                <w:rFonts w:ascii="Arial" w:hAnsi="Arial" w:cs="Arial"/>
              </w:rPr>
              <w:br/>
              <w:t xml:space="preserve">            f1[j] = f1[j-1] + a[0][j];</w:t>
            </w:r>
            <w:r w:rsidRPr="00D76D9D">
              <w:rPr>
                <w:rFonts w:ascii="Arial" w:hAnsi="Arial" w:cs="Arial"/>
              </w:rPr>
              <w:br/>
              <w:t xml:space="preserve">            l1[j] = 1;</w:t>
            </w:r>
            <w:r w:rsidRPr="00D76D9D">
              <w:rPr>
                <w:rFonts w:ascii="Arial" w:hAnsi="Arial" w:cs="Arial"/>
              </w:rPr>
              <w:br/>
              <w:t xml:space="preserve">        } else {</w:t>
            </w:r>
            <w:r w:rsidRPr="00D76D9D">
              <w:rPr>
                <w:rFonts w:ascii="Arial" w:hAnsi="Arial" w:cs="Arial"/>
              </w:rPr>
              <w:br/>
              <w:t xml:space="preserve">            f1[j] = f2[j-1] + t[1][j-1] + a[0][j];</w:t>
            </w:r>
            <w:r w:rsidRPr="00D76D9D">
              <w:rPr>
                <w:rFonts w:ascii="Arial" w:hAnsi="Arial" w:cs="Arial"/>
              </w:rPr>
              <w:br/>
              <w:t xml:space="preserve">            l1[j] = 2;</w:t>
            </w:r>
            <w:r w:rsidRPr="00D76D9D">
              <w:rPr>
                <w:rFonts w:ascii="Arial" w:hAnsi="Arial" w:cs="Arial"/>
              </w:rPr>
              <w:br/>
              <w:t xml:space="preserve">        }</w:t>
            </w:r>
            <w:r w:rsidRPr="00D76D9D">
              <w:rPr>
                <w:rFonts w:ascii="Arial" w:hAnsi="Arial" w:cs="Arial"/>
              </w:rPr>
              <w:br/>
            </w:r>
            <w:r w:rsidRPr="00D76D9D">
              <w:rPr>
                <w:rFonts w:ascii="Arial" w:hAnsi="Arial" w:cs="Arial"/>
              </w:rPr>
              <w:br/>
              <w:t xml:space="preserve">        if (f2[j-1] + a[1][j] &lt;= f1[j-1] + t[0][j-1] + a[1][j]) {</w:t>
            </w:r>
            <w:r w:rsidRPr="00D76D9D">
              <w:rPr>
                <w:rFonts w:ascii="Arial" w:hAnsi="Arial" w:cs="Arial"/>
              </w:rPr>
              <w:br/>
              <w:t xml:space="preserve">            f2[j] = f2[j-1] + a[1][j];</w:t>
            </w:r>
            <w:r w:rsidRPr="00D76D9D">
              <w:rPr>
                <w:rFonts w:ascii="Arial" w:hAnsi="Arial" w:cs="Arial"/>
              </w:rPr>
              <w:br/>
              <w:t xml:space="preserve">            l2[j] = 2;</w:t>
            </w:r>
            <w:r w:rsidRPr="00D76D9D">
              <w:rPr>
                <w:rFonts w:ascii="Arial" w:hAnsi="Arial" w:cs="Arial"/>
              </w:rPr>
              <w:br/>
              <w:t xml:space="preserve">        } else {</w:t>
            </w:r>
            <w:r w:rsidRPr="00D76D9D">
              <w:rPr>
                <w:rFonts w:ascii="Arial" w:hAnsi="Arial" w:cs="Arial"/>
              </w:rPr>
              <w:br/>
              <w:t xml:space="preserve">            f2[j] = f1[j-1] + t[0][j-1] + a[1][j];</w:t>
            </w:r>
            <w:r w:rsidRPr="00D76D9D">
              <w:rPr>
                <w:rFonts w:ascii="Arial" w:hAnsi="Arial" w:cs="Arial"/>
              </w:rPr>
              <w:br/>
              <w:t xml:space="preserve">            l2[j] = 1;</w:t>
            </w:r>
            <w:r w:rsidRPr="00D76D9D">
              <w:rPr>
                <w:rFonts w:ascii="Arial" w:hAnsi="Arial" w:cs="Arial"/>
              </w:rPr>
              <w:br/>
              <w:t xml:space="preserve">        }</w:t>
            </w:r>
            <w:r w:rsidRPr="00D76D9D">
              <w:rPr>
                <w:rFonts w:ascii="Arial" w:hAnsi="Arial" w:cs="Arial"/>
              </w:rPr>
              <w:br/>
              <w:t xml:space="preserve">    }</w:t>
            </w:r>
            <w:r w:rsidRPr="00D76D9D">
              <w:rPr>
                <w:rFonts w:ascii="Arial" w:hAnsi="Arial" w:cs="Arial"/>
              </w:rPr>
              <w:br/>
            </w:r>
            <w:r w:rsidRPr="00D76D9D">
              <w:rPr>
                <w:rFonts w:ascii="Arial" w:hAnsi="Arial" w:cs="Arial"/>
              </w:rPr>
              <w:br/>
              <w:t xml:space="preserve">    int fFinal1 = f1[</w:t>
            </w:r>
            <w:proofErr w:type="spellStart"/>
            <w:r w:rsidRPr="00D76D9D">
              <w:rPr>
                <w:rFonts w:ascii="Arial" w:hAnsi="Arial" w:cs="Arial"/>
              </w:rPr>
              <w:t>numStations</w:t>
            </w:r>
            <w:proofErr w:type="spellEnd"/>
            <w:r w:rsidRPr="00D76D9D">
              <w:rPr>
                <w:rFonts w:ascii="Arial" w:hAnsi="Arial" w:cs="Arial"/>
              </w:rPr>
              <w:t xml:space="preserve"> - 1] + </w:t>
            </w:r>
            <w:proofErr w:type="spellStart"/>
            <w:r w:rsidRPr="00D76D9D">
              <w:rPr>
                <w:rFonts w:ascii="Arial" w:hAnsi="Arial" w:cs="Arial"/>
              </w:rPr>
              <w:t>exitTime</w:t>
            </w:r>
            <w:proofErr w:type="spellEnd"/>
            <w:r w:rsidRPr="00D76D9D">
              <w:rPr>
                <w:rFonts w:ascii="Arial" w:hAnsi="Arial" w:cs="Arial"/>
              </w:rPr>
              <w:t>[0];</w:t>
            </w:r>
            <w:r w:rsidRPr="00D76D9D">
              <w:rPr>
                <w:rFonts w:ascii="Arial" w:hAnsi="Arial" w:cs="Arial"/>
              </w:rPr>
              <w:br/>
              <w:t xml:space="preserve">    int fFinal2 = f2[</w:t>
            </w:r>
            <w:proofErr w:type="spellStart"/>
            <w:r w:rsidRPr="00D76D9D">
              <w:rPr>
                <w:rFonts w:ascii="Arial" w:hAnsi="Arial" w:cs="Arial"/>
              </w:rPr>
              <w:t>numStations</w:t>
            </w:r>
            <w:proofErr w:type="spellEnd"/>
            <w:r w:rsidRPr="00D76D9D">
              <w:rPr>
                <w:rFonts w:ascii="Arial" w:hAnsi="Arial" w:cs="Arial"/>
              </w:rPr>
              <w:t xml:space="preserve"> - 1] + </w:t>
            </w:r>
            <w:proofErr w:type="spellStart"/>
            <w:r w:rsidRPr="00D76D9D">
              <w:rPr>
                <w:rFonts w:ascii="Arial" w:hAnsi="Arial" w:cs="Arial"/>
              </w:rPr>
              <w:t>exitTime</w:t>
            </w:r>
            <w:proofErr w:type="spellEnd"/>
            <w:r w:rsidRPr="00D76D9D">
              <w:rPr>
                <w:rFonts w:ascii="Arial" w:hAnsi="Arial" w:cs="Arial"/>
              </w:rPr>
              <w:t>[1];</w:t>
            </w:r>
            <w:r w:rsidRPr="00D76D9D">
              <w:rPr>
                <w:rFonts w:ascii="Arial" w:hAnsi="Arial" w:cs="Arial"/>
              </w:rPr>
              <w:br/>
            </w:r>
            <w:r w:rsidRPr="00D76D9D">
              <w:rPr>
                <w:rFonts w:ascii="Arial" w:hAnsi="Arial" w:cs="Arial"/>
              </w:rPr>
              <w:br/>
              <w:t xml:space="preserve">    int </w:t>
            </w:r>
            <w:proofErr w:type="spellStart"/>
            <w:r w:rsidRPr="00D76D9D">
              <w:rPr>
                <w:rFonts w:ascii="Arial" w:hAnsi="Arial" w:cs="Arial"/>
              </w:rPr>
              <w:t>finalTime</w:t>
            </w:r>
            <w:proofErr w:type="spellEnd"/>
            <w:r w:rsidRPr="00D76D9D">
              <w:rPr>
                <w:rFonts w:ascii="Arial" w:hAnsi="Arial" w:cs="Arial"/>
              </w:rPr>
              <w:t xml:space="preserve">, </w:t>
            </w:r>
            <w:proofErr w:type="spellStart"/>
            <w:r w:rsidRPr="00D76D9D">
              <w:rPr>
                <w:rFonts w:ascii="Arial" w:hAnsi="Arial" w:cs="Arial"/>
              </w:rPr>
              <w:t>lastLine</w:t>
            </w:r>
            <w:proofErr w:type="spellEnd"/>
            <w:r w:rsidRPr="00D76D9D">
              <w:rPr>
                <w:rFonts w:ascii="Arial" w:hAnsi="Arial" w:cs="Arial"/>
              </w:rPr>
              <w:t>;</w:t>
            </w:r>
            <w:r w:rsidRPr="00D76D9D">
              <w:rPr>
                <w:rFonts w:ascii="Arial" w:hAnsi="Arial" w:cs="Arial"/>
              </w:rPr>
              <w:br/>
              <w:t xml:space="preserve">    if (fFinal1 &lt;= fFinal2) {</w:t>
            </w:r>
            <w:r w:rsidRPr="00D76D9D">
              <w:rPr>
                <w:rFonts w:ascii="Arial" w:hAnsi="Arial" w:cs="Arial"/>
              </w:rPr>
              <w:br/>
              <w:t xml:space="preserve">        </w:t>
            </w:r>
            <w:proofErr w:type="spellStart"/>
            <w:r w:rsidRPr="00D76D9D">
              <w:rPr>
                <w:rFonts w:ascii="Arial" w:hAnsi="Arial" w:cs="Arial"/>
              </w:rPr>
              <w:t>finalTime</w:t>
            </w:r>
            <w:proofErr w:type="spellEnd"/>
            <w:r w:rsidRPr="00D76D9D">
              <w:rPr>
                <w:rFonts w:ascii="Arial" w:hAnsi="Arial" w:cs="Arial"/>
              </w:rPr>
              <w:t xml:space="preserve"> = fFinal1;</w:t>
            </w:r>
            <w:r w:rsidRPr="00D76D9D">
              <w:rPr>
                <w:rFonts w:ascii="Arial" w:hAnsi="Arial" w:cs="Arial"/>
              </w:rPr>
              <w:br/>
              <w:t xml:space="preserve">        </w:t>
            </w:r>
            <w:proofErr w:type="spellStart"/>
            <w:r w:rsidRPr="00D76D9D">
              <w:rPr>
                <w:rFonts w:ascii="Arial" w:hAnsi="Arial" w:cs="Arial"/>
              </w:rPr>
              <w:t>lastLine</w:t>
            </w:r>
            <w:proofErr w:type="spellEnd"/>
            <w:r w:rsidRPr="00D76D9D">
              <w:rPr>
                <w:rFonts w:ascii="Arial" w:hAnsi="Arial" w:cs="Arial"/>
              </w:rPr>
              <w:t xml:space="preserve"> = 1;</w:t>
            </w:r>
            <w:r w:rsidRPr="00D76D9D">
              <w:rPr>
                <w:rFonts w:ascii="Arial" w:hAnsi="Arial" w:cs="Arial"/>
              </w:rPr>
              <w:br/>
              <w:t xml:space="preserve">    } else {</w:t>
            </w:r>
            <w:r w:rsidRPr="00D76D9D">
              <w:rPr>
                <w:rFonts w:ascii="Arial" w:hAnsi="Arial" w:cs="Arial"/>
              </w:rPr>
              <w:br/>
              <w:t xml:space="preserve">        </w:t>
            </w:r>
            <w:proofErr w:type="spellStart"/>
            <w:r w:rsidRPr="00D76D9D">
              <w:rPr>
                <w:rFonts w:ascii="Arial" w:hAnsi="Arial" w:cs="Arial"/>
              </w:rPr>
              <w:t>finalTime</w:t>
            </w:r>
            <w:proofErr w:type="spellEnd"/>
            <w:r w:rsidRPr="00D76D9D">
              <w:rPr>
                <w:rFonts w:ascii="Arial" w:hAnsi="Arial" w:cs="Arial"/>
              </w:rPr>
              <w:t xml:space="preserve"> = fFinal2;</w:t>
            </w:r>
            <w:r w:rsidRPr="00D76D9D">
              <w:rPr>
                <w:rFonts w:ascii="Arial" w:hAnsi="Arial" w:cs="Arial"/>
              </w:rPr>
              <w:br/>
              <w:t xml:space="preserve">        </w:t>
            </w:r>
            <w:proofErr w:type="spellStart"/>
            <w:r w:rsidRPr="00D76D9D">
              <w:rPr>
                <w:rFonts w:ascii="Arial" w:hAnsi="Arial" w:cs="Arial"/>
              </w:rPr>
              <w:t>lastLine</w:t>
            </w:r>
            <w:proofErr w:type="spellEnd"/>
            <w:r w:rsidRPr="00D76D9D">
              <w:rPr>
                <w:rFonts w:ascii="Arial" w:hAnsi="Arial" w:cs="Arial"/>
              </w:rPr>
              <w:t xml:space="preserve"> = 2;</w:t>
            </w:r>
            <w:r w:rsidRPr="00D76D9D">
              <w:rPr>
                <w:rFonts w:ascii="Arial" w:hAnsi="Arial" w:cs="Arial"/>
              </w:rPr>
              <w:br/>
            </w:r>
            <w:r w:rsidRPr="00D76D9D">
              <w:rPr>
                <w:rFonts w:ascii="Arial" w:hAnsi="Arial" w:cs="Arial"/>
              </w:rPr>
              <w:lastRenderedPageBreak/>
              <w:t xml:space="preserve">    }</w:t>
            </w:r>
            <w:r w:rsidRPr="00D76D9D">
              <w:rPr>
                <w:rFonts w:ascii="Arial" w:hAnsi="Arial" w:cs="Arial"/>
              </w:rPr>
              <w:br/>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w:t>
            </w:r>
            <w:proofErr w:type="spellStart"/>
            <w:r w:rsidRPr="00D76D9D">
              <w:rPr>
                <w:rFonts w:ascii="Arial" w:hAnsi="Arial" w:cs="Arial"/>
              </w:rPr>
              <w:t>nAssembly</w:t>
            </w:r>
            <w:proofErr w:type="spellEnd"/>
            <w:r w:rsidRPr="00D76D9D">
              <w:rPr>
                <w:rFonts w:ascii="Arial" w:hAnsi="Arial" w:cs="Arial"/>
              </w:rPr>
              <w:t xml:space="preserve"> Line Scheduling DP Table\n";</w:t>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"--------------------------------------------\n";</w:t>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                     1       2       3       4\n";</w:t>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"--------------------------------------------\n";</w:t>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"f1/l1      ";</w:t>
            </w:r>
            <w:r w:rsidRPr="00D76D9D">
              <w:rPr>
                <w:rFonts w:ascii="Arial" w:hAnsi="Arial" w:cs="Arial"/>
              </w:rPr>
              <w:br/>
              <w:t xml:space="preserve">    for (int j = 0; j &lt; </w:t>
            </w:r>
            <w:proofErr w:type="spellStart"/>
            <w:r w:rsidRPr="00D76D9D">
              <w:rPr>
                <w:rFonts w:ascii="Arial" w:hAnsi="Arial" w:cs="Arial"/>
              </w:rPr>
              <w:t>numStations</w:t>
            </w:r>
            <w:proofErr w:type="spellEnd"/>
            <w:r w:rsidRPr="00D76D9D">
              <w:rPr>
                <w:rFonts w:ascii="Arial" w:hAnsi="Arial" w:cs="Arial"/>
              </w:rPr>
              <w:t xml:space="preserve">; </w:t>
            </w:r>
            <w:proofErr w:type="spellStart"/>
            <w:r w:rsidRPr="00D76D9D">
              <w:rPr>
                <w:rFonts w:ascii="Arial" w:hAnsi="Arial" w:cs="Arial"/>
              </w:rPr>
              <w:t>j++</w:t>
            </w:r>
            <w:proofErr w:type="spellEnd"/>
            <w:r w:rsidRPr="00D76D9D">
              <w:rPr>
                <w:rFonts w:ascii="Arial" w:hAnsi="Arial" w:cs="Arial"/>
              </w:rPr>
              <w:t>)</w:t>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w:t>
            </w:r>
            <w:proofErr w:type="spellStart"/>
            <w:r w:rsidRPr="00D76D9D">
              <w:rPr>
                <w:rFonts w:ascii="Arial" w:hAnsi="Arial" w:cs="Arial"/>
              </w:rPr>
              <w:t>setw</w:t>
            </w:r>
            <w:proofErr w:type="spellEnd"/>
            <w:r w:rsidRPr="00D76D9D">
              <w:rPr>
                <w:rFonts w:ascii="Arial" w:hAnsi="Arial" w:cs="Arial"/>
              </w:rPr>
              <w:t>(8) &lt;&lt; f1[j] &lt;&lt; "[" &lt;&lt; l1[j] &lt;&lt; "]";</w:t>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"\n";</w:t>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"f2/l2      ";</w:t>
            </w:r>
            <w:r w:rsidRPr="00D76D9D">
              <w:rPr>
                <w:rFonts w:ascii="Arial" w:hAnsi="Arial" w:cs="Arial"/>
              </w:rPr>
              <w:br/>
              <w:t xml:space="preserve">    for (int j = 0; j &lt; </w:t>
            </w:r>
            <w:proofErr w:type="spellStart"/>
            <w:r w:rsidRPr="00D76D9D">
              <w:rPr>
                <w:rFonts w:ascii="Arial" w:hAnsi="Arial" w:cs="Arial"/>
              </w:rPr>
              <w:t>numStations</w:t>
            </w:r>
            <w:proofErr w:type="spellEnd"/>
            <w:r w:rsidRPr="00D76D9D">
              <w:rPr>
                <w:rFonts w:ascii="Arial" w:hAnsi="Arial" w:cs="Arial"/>
              </w:rPr>
              <w:t xml:space="preserve">; </w:t>
            </w:r>
            <w:proofErr w:type="spellStart"/>
            <w:r w:rsidRPr="00D76D9D">
              <w:rPr>
                <w:rFonts w:ascii="Arial" w:hAnsi="Arial" w:cs="Arial"/>
              </w:rPr>
              <w:t>j++</w:t>
            </w:r>
            <w:proofErr w:type="spellEnd"/>
            <w:r w:rsidRPr="00D76D9D">
              <w:rPr>
                <w:rFonts w:ascii="Arial" w:hAnsi="Arial" w:cs="Arial"/>
              </w:rPr>
              <w:t>)</w:t>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w:t>
            </w:r>
            <w:proofErr w:type="spellStart"/>
            <w:r w:rsidRPr="00D76D9D">
              <w:rPr>
                <w:rFonts w:ascii="Arial" w:hAnsi="Arial" w:cs="Arial"/>
              </w:rPr>
              <w:t>setw</w:t>
            </w:r>
            <w:proofErr w:type="spellEnd"/>
            <w:r w:rsidRPr="00D76D9D">
              <w:rPr>
                <w:rFonts w:ascii="Arial" w:hAnsi="Arial" w:cs="Arial"/>
              </w:rPr>
              <w:t>(8) &lt;&lt; f2[j] &lt;&lt; "[" &lt;&lt; l2[j] &lt;&lt; "]";</w:t>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"\n--------------------------------------------\n";</w:t>
            </w:r>
            <w:r w:rsidRPr="00D76D9D">
              <w:rPr>
                <w:rFonts w:ascii="Arial" w:hAnsi="Arial" w:cs="Arial"/>
              </w:rPr>
              <w:br/>
            </w:r>
            <w:r w:rsidRPr="00D76D9D">
              <w:rPr>
                <w:rFonts w:ascii="Arial" w:hAnsi="Arial" w:cs="Arial"/>
              </w:rPr>
              <w:br/>
              <w:t xml:space="preserve">    int line[</w:t>
            </w:r>
            <w:proofErr w:type="spellStart"/>
            <w:r w:rsidRPr="00D76D9D">
              <w:rPr>
                <w:rFonts w:ascii="Arial" w:hAnsi="Arial" w:cs="Arial"/>
              </w:rPr>
              <w:t>numStations</w:t>
            </w:r>
            <w:proofErr w:type="spellEnd"/>
            <w:r w:rsidRPr="00D76D9D">
              <w:rPr>
                <w:rFonts w:ascii="Arial" w:hAnsi="Arial" w:cs="Arial"/>
              </w:rPr>
              <w:t>];</w:t>
            </w:r>
            <w:r w:rsidRPr="00D76D9D">
              <w:rPr>
                <w:rFonts w:ascii="Arial" w:hAnsi="Arial" w:cs="Arial"/>
              </w:rPr>
              <w:br/>
              <w:t xml:space="preserve">    line[</w:t>
            </w:r>
            <w:proofErr w:type="spellStart"/>
            <w:r w:rsidRPr="00D76D9D">
              <w:rPr>
                <w:rFonts w:ascii="Arial" w:hAnsi="Arial" w:cs="Arial"/>
              </w:rPr>
              <w:t>numStations</w:t>
            </w:r>
            <w:proofErr w:type="spellEnd"/>
            <w:r w:rsidRPr="00D76D9D">
              <w:rPr>
                <w:rFonts w:ascii="Arial" w:hAnsi="Arial" w:cs="Arial"/>
              </w:rPr>
              <w:t xml:space="preserve"> - 1] = </w:t>
            </w:r>
            <w:proofErr w:type="spellStart"/>
            <w:r w:rsidRPr="00D76D9D">
              <w:rPr>
                <w:rFonts w:ascii="Arial" w:hAnsi="Arial" w:cs="Arial"/>
              </w:rPr>
              <w:t>lastLine</w:t>
            </w:r>
            <w:proofErr w:type="spellEnd"/>
            <w:r w:rsidRPr="00D76D9D">
              <w:rPr>
                <w:rFonts w:ascii="Arial" w:hAnsi="Arial" w:cs="Arial"/>
              </w:rPr>
              <w:t>;</w:t>
            </w:r>
            <w:r w:rsidRPr="00D76D9D">
              <w:rPr>
                <w:rFonts w:ascii="Arial" w:hAnsi="Arial" w:cs="Arial"/>
              </w:rPr>
              <w:br/>
              <w:t xml:space="preserve">    for (int j = </w:t>
            </w:r>
            <w:proofErr w:type="spellStart"/>
            <w:r w:rsidRPr="00D76D9D">
              <w:rPr>
                <w:rFonts w:ascii="Arial" w:hAnsi="Arial" w:cs="Arial"/>
              </w:rPr>
              <w:t>numStations</w:t>
            </w:r>
            <w:proofErr w:type="spellEnd"/>
            <w:r w:rsidRPr="00D76D9D">
              <w:rPr>
                <w:rFonts w:ascii="Arial" w:hAnsi="Arial" w:cs="Arial"/>
              </w:rPr>
              <w:t xml:space="preserve"> - 1; j &gt; 0; j--) {</w:t>
            </w:r>
            <w:r w:rsidRPr="00D76D9D">
              <w:rPr>
                <w:rFonts w:ascii="Arial" w:hAnsi="Arial" w:cs="Arial"/>
              </w:rPr>
              <w:br/>
              <w:t xml:space="preserve">        if (line[j] == 1)</w:t>
            </w:r>
            <w:r w:rsidRPr="00D76D9D">
              <w:rPr>
                <w:rFonts w:ascii="Arial" w:hAnsi="Arial" w:cs="Arial"/>
              </w:rPr>
              <w:br/>
              <w:t xml:space="preserve">            line[j - 1] = l1[j];</w:t>
            </w:r>
            <w:r w:rsidRPr="00D76D9D">
              <w:rPr>
                <w:rFonts w:ascii="Arial" w:hAnsi="Arial" w:cs="Arial"/>
              </w:rPr>
              <w:br/>
              <w:t xml:space="preserve">        else</w:t>
            </w:r>
            <w:r w:rsidRPr="00D76D9D">
              <w:rPr>
                <w:rFonts w:ascii="Arial" w:hAnsi="Arial" w:cs="Arial"/>
              </w:rPr>
              <w:br/>
              <w:t xml:space="preserve">            line[j - 1] = l2[j];</w:t>
            </w:r>
            <w:r w:rsidRPr="00D76D9D">
              <w:rPr>
                <w:rFonts w:ascii="Arial" w:hAnsi="Arial" w:cs="Arial"/>
              </w:rPr>
              <w:br/>
              <w:t xml:space="preserve">    }</w:t>
            </w:r>
            <w:r w:rsidRPr="00D76D9D">
              <w:rPr>
                <w:rFonts w:ascii="Arial" w:hAnsi="Arial" w:cs="Arial"/>
              </w:rPr>
              <w:br/>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w:t>
            </w:r>
            <w:proofErr w:type="spellStart"/>
            <w:r w:rsidRPr="00D76D9D">
              <w:rPr>
                <w:rFonts w:ascii="Arial" w:hAnsi="Arial" w:cs="Arial"/>
              </w:rPr>
              <w:t>nSelected</w:t>
            </w:r>
            <w:proofErr w:type="spellEnd"/>
            <w:r w:rsidRPr="00D76D9D">
              <w:rPr>
                <w:rFonts w:ascii="Arial" w:hAnsi="Arial" w:cs="Arial"/>
              </w:rPr>
              <w:t xml:space="preserve"> Line Path:\n";</w:t>
            </w:r>
            <w:r w:rsidRPr="00D76D9D">
              <w:rPr>
                <w:rFonts w:ascii="Arial" w:hAnsi="Arial" w:cs="Arial"/>
              </w:rPr>
              <w:br/>
              <w:t xml:space="preserve">    for (int j = 0; j &lt; </w:t>
            </w:r>
            <w:proofErr w:type="spellStart"/>
            <w:r w:rsidRPr="00D76D9D">
              <w:rPr>
                <w:rFonts w:ascii="Arial" w:hAnsi="Arial" w:cs="Arial"/>
              </w:rPr>
              <w:t>numStations</w:t>
            </w:r>
            <w:proofErr w:type="spellEnd"/>
            <w:r w:rsidRPr="00D76D9D">
              <w:rPr>
                <w:rFonts w:ascii="Arial" w:hAnsi="Arial" w:cs="Arial"/>
              </w:rPr>
              <w:t xml:space="preserve">; </w:t>
            </w:r>
            <w:proofErr w:type="spellStart"/>
            <w:r w:rsidRPr="00D76D9D">
              <w:rPr>
                <w:rFonts w:ascii="Arial" w:hAnsi="Arial" w:cs="Arial"/>
              </w:rPr>
              <w:t>j++</w:t>
            </w:r>
            <w:proofErr w:type="spellEnd"/>
            <w:r w:rsidRPr="00D76D9D">
              <w:rPr>
                <w:rFonts w:ascii="Arial" w:hAnsi="Arial" w:cs="Arial"/>
              </w:rPr>
              <w:t>)</w:t>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"Station " &lt;&lt; j + 1 &lt;&lt; " -&gt; Line " &lt;&lt; line[j] &lt;&lt; </w:t>
            </w:r>
            <w:proofErr w:type="spellStart"/>
            <w:r w:rsidRPr="00D76D9D">
              <w:rPr>
                <w:rFonts w:ascii="Arial" w:hAnsi="Arial" w:cs="Arial"/>
              </w:rPr>
              <w:t>endl</w:t>
            </w:r>
            <w:proofErr w:type="spellEnd"/>
            <w:r w:rsidRPr="00D76D9D">
              <w:rPr>
                <w:rFonts w:ascii="Arial" w:hAnsi="Arial" w:cs="Arial"/>
              </w:rPr>
              <w:t>;</w:t>
            </w:r>
            <w:r w:rsidRPr="00D76D9D">
              <w:rPr>
                <w:rFonts w:ascii="Arial" w:hAnsi="Arial" w:cs="Arial"/>
              </w:rPr>
              <w:br/>
            </w:r>
            <w:r w:rsidRPr="00D76D9D">
              <w:rPr>
                <w:rFonts w:ascii="Arial" w:hAnsi="Arial" w:cs="Arial"/>
              </w:rPr>
              <w:br/>
              <w:t xml:space="preserve">    </w:t>
            </w:r>
            <w:proofErr w:type="spellStart"/>
            <w:r w:rsidRPr="00D76D9D">
              <w:rPr>
                <w:rFonts w:ascii="Arial" w:hAnsi="Arial" w:cs="Arial"/>
              </w:rPr>
              <w:t>cout</w:t>
            </w:r>
            <w:proofErr w:type="spellEnd"/>
            <w:r w:rsidRPr="00D76D9D">
              <w:rPr>
                <w:rFonts w:ascii="Arial" w:hAnsi="Arial" w:cs="Arial"/>
              </w:rPr>
              <w:t xml:space="preserve"> &lt;&lt; "Minimum Assembly Time:  " &lt;&lt; </w:t>
            </w:r>
            <w:proofErr w:type="spellStart"/>
            <w:r w:rsidRPr="00D76D9D">
              <w:rPr>
                <w:rFonts w:ascii="Arial" w:hAnsi="Arial" w:cs="Arial"/>
              </w:rPr>
              <w:t>finalTime</w:t>
            </w:r>
            <w:proofErr w:type="spellEnd"/>
            <w:r w:rsidRPr="00D76D9D">
              <w:rPr>
                <w:rFonts w:ascii="Arial" w:hAnsi="Arial" w:cs="Arial"/>
              </w:rPr>
              <w:t xml:space="preserve"> &lt;&lt; </w:t>
            </w:r>
            <w:proofErr w:type="spellStart"/>
            <w:r w:rsidRPr="00D76D9D">
              <w:rPr>
                <w:rFonts w:ascii="Arial" w:hAnsi="Arial" w:cs="Arial"/>
              </w:rPr>
              <w:t>endl</w:t>
            </w:r>
            <w:proofErr w:type="spellEnd"/>
            <w:r w:rsidRPr="00D76D9D">
              <w:rPr>
                <w:rFonts w:ascii="Arial" w:hAnsi="Arial" w:cs="Arial"/>
              </w:rPr>
              <w:t>;</w:t>
            </w:r>
            <w:r w:rsidRPr="00D76D9D">
              <w:rPr>
                <w:rFonts w:ascii="Arial" w:hAnsi="Arial" w:cs="Arial"/>
              </w:rPr>
              <w:br/>
              <w:t xml:space="preserve">    return 0;</w:t>
            </w:r>
            <w:r w:rsidRPr="00D76D9D">
              <w:rPr>
                <w:rFonts w:ascii="Arial" w:hAnsi="Arial" w:cs="Arial"/>
              </w:rPr>
              <w:br/>
              <w:t>}</w:t>
            </w:r>
          </w:p>
        </w:tc>
      </w:tr>
    </w:tbl>
    <w:p w14:paraId="7B379407" w14:textId="1FEC559D" w:rsidR="00CF572A" w:rsidRPr="00D21D7A" w:rsidRDefault="00CF572A" w:rsidP="00D21D7A">
      <w:pPr>
        <w:rPr>
          <w:rFonts w:ascii="Arial" w:hAnsi="Arial" w:cs="Arial"/>
        </w:rPr>
      </w:pPr>
    </w:p>
    <w:p w14:paraId="27D7B3E5" w14:textId="191D2AD7" w:rsidR="003A23E9" w:rsidRPr="003A23E9" w:rsidRDefault="00000000" w:rsidP="003A23E9">
      <w:pPr>
        <w:pStyle w:val="Heading2"/>
        <w:rPr>
          <w:rFonts w:ascii="Arial" w:hAnsi="Arial" w:cs="Arial"/>
          <w:color w:val="000000" w:themeColor="text1"/>
          <w:sz w:val="32"/>
          <w:szCs w:val="32"/>
        </w:rPr>
      </w:pPr>
      <w:r w:rsidRPr="00D21D7A">
        <w:rPr>
          <w:rFonts w:ascii="Arial" w:hAnsi="Arial" w:cs="Arial"/>
          <w:color w:val="000000" w:themeColor="text1"/>
          <w:sz w:val="32"/>
          <w:szCs w:val="32"/>
        </w:rPr>
        <w:lastRenderedPageBreak/>
        <w:t>Output</w:t>
      </w:r>
    </w:p>
    <w:p w14:paraId="3640F496" w14:textId="1D124A58" w:rsidR="00CF572A" w:rsidRPr="00D21D7A" w:rsidRDefault="00584C6E">
      <w:pPr>
        <w:rPr>
          <w:rFonts w:ascii="Arial" w:hAnsi="Arial" w:cs="Arial"/>
          <w:sz w:val="24"/>
          <w:szCs w:val="24"/>
        </w:rPr>
      </w:pPr>
      <w:r w:rsidRPr="00584C6E">
        <w:rPr>
          <w:rFonts w:ascii="Arial" w:hAnsi="Arial" w:cs="Arial"/>
          <w:noProof/>
          <w:sz w:val="24"/>
          <w:szCs w:val="24"/>
        </w:rPr>
        <w:drawing>
          <wp:inline distT="0" distB="0" distL="0" distR="0" wp14:anchorId="61BAC5D1" wp14:editId="0FBFC614">
            <wp:extent cx="5486400" cy="2919730"/>
            <wp:effectExtent l="0" t="0" r="0" b="0"/>
            <wp:docPr id="138116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9186" name=""/>
                    <pic:cNvPicPr/>
                  </pic:nvPicPr>
                  <pic:blipFill>
                    <a:blip r:embed="rId8"/>
                    <a:stretch>
                      <a:fillRect/>
                    </a:stretch>
                  </pic:blipFill>
                  <pic:spPr>
                    <a:xfrm>
                      <a:off x="0" y="0"/>
                      <a:ext cx="5486400" cy="2919730"/>
                    </a:xfrm>
                    <a:prstGeom prst="rect">
                      <a:avLst/>
                    </a:prstGeom>
                  </pic:spPr>
                </pic:pic>
              </a:graphicData>
            </a:graphic>
          </wp:inline>
        </w:drawing>
      </w:r>
    </w:p>
    <w:p w14:paraId="74F40058" w14:textId="77777777" w:rsidR="00CF572A" w:rsidRPr="00D21D7A" w:rsidRDefault="00000000">
      <w:pPr>
        <w:pStyle w:val="Heading2"/>
        <w:rPr>
          <w:rFonts w:ascii="Arial" w:hAnsi="Arial" w:cs="Arial"/>
          <w:sz w:val="32"/>
          <w:szCs w:val="32"/>
        </w:rPr>
      </w:pPr>
      <w:r w:rsidRPr="00D21D7A">
        <w:rPr>
          <w:rFonts w:ascii="Arial" w:hAnsi="Arial" w:cs="Arial"/>
          <w:color w:val="000000" w:themeColor="text1"/>
          <w:sz w:val="32"/>
          <w:szCs w:val="32"/>
        </w:rPr>
        <w:t>Result / Conclusion</w:t>
      </w:r>
    </w:p>
    <w:p w14:paraId="4FBE38B6" w14:textId="77777777" w:rsidR="00CF572A" w:rsidRPr="00D21D7A" w:rsidRDefault="00000000">
      <w:pPr>
        <w:rPr>
          <w:rFonts w:ascii="Arial" w:hAnsi="Arial" w:cs="Arial"/>
          <w:sz w:val="24"/>
          <w:szCs w:val="24"/>
        </w:rPr>
      </w:pPr>
      <w:r w:rsidRPr="00D21D7A">
        <w:rPr>
          <w:rFonts w:ascii="Arial" w:hAnsi="Arial" w:cs="Arial"/>
          <w:sz w:val="24"/>
          <w:szCs w:val="24"/>
        </w:rPr>
        <w:t xml:space="preserve">After executing the program, the minimum total assembly time obtained is </w:t>
      </w:r>
      <w:proofErr w:type="gramStart"/>
      <w:r w:rsidRPr="00D21D7A">
        <w:rPr>
          <w:rFonts w:ascii="Arial" w:hAnsi="Arial" w:cs="Arial"/>
          <w:sz w:val="24"/>
          <w:szCs w:val="24"/>
        </w:rPr>
        <w:t>35 time</w:t>
      </w:r>
      <w:proofErr w:type="gramEnd"/>
      <w:r w:rsidRPr="00D21D7A">
        <w:rPr>
          <w:rFonts w:ascii="Arial" w:hAnsi="Arial" w:cs="Arial"/>
          <w:sz w:val="24"/>
          <w:szCs w:val="24"/>
        </w:rPr>
        <w:t xml:space="preserve"> units. The optimal path for processing the chassis through the stations is:</w:t>
      </w:r>
      <w:r w:rsidRPr="00D21D7A">
        <w:rPr>
          <w:rFonts w:ascii="Arial" w:hAnsi="Arial" w:cs="Arial"/>
          <w:sz w:val="24"/>
          <w:szCs w:val="24"/>
        </w:rPr>
        <w:br/>
        <w:t>Station 1 → Line 1</w:t>
      </w:r>
      <w:r w:rsidRPr="00D21D7A">
        <w:rPr>
          <w:rFonts w:ascii="Arial" w:hAnsi="Arial" w:cs="Arial"/>
          <w:sz w:val="24"/>
          <w:szCs w:val="24"/>
        </w:rPr>
        <w:br/>
        <w:t>Station 2 → Line 1</w:t>
      </w:r>
      <w:r w:rsidRPr="00D21D7A">
        <w:rPr>
          <w:rFonts w:ascii="Arial" w:hAnsi="Arial" w:cs="Arial"/>
          <w:sz w:val="24"/>
          <w:szCs w:val="24"/>
        </w:rPr>
        <w:br/>
        <w:t>Station 3 → Line 2</w:t>
      </w:r>
      <w:r w:rsidRPr="00D21D7A">
        <w:rPr>
          <w:rFonts w:ascii="Arial" w:hAnsi="Arial" w:cs="Arial"/>
          <w:sz w:val="24"/>
          <w:szCs w:val="24"/>
        </w:rPr>
        <w:br/>
        <w:t>Station 4 → Line 2.</w:t>
      </w:r>
      <w:r w:rsidRPr="00D21D7A">
        <w:rPr>
          <w:rFonts w:ascii="Arial" w:hAnsi="Arial" w:cs="Arial"/>
          <w:sz w:val="24"/>
          <w:szCs w:val="24"/>
        </w:rPr>
        <w:br/>
      </w:r>
      <w:r w:rsidRPr="00D21D7A">
        <w:rPr>
          <w:rFonts w:ascii="Arial" w:hAnsi="Arial" w:cs="Arial"/>
          <w:sz w:val="24"/>
          <w:szCs w:val="24"/>
        </w:rPr>
        <w:br/>
        <w:t>This means the product should start on Line 1, continue on Line 1 for the first two stations, then switch to Line 2 at the third station, and stay on Line 2 until the end to achieve the minimum total assembly time.</w:t>
      </w:r>
      <w:r w:rsidRPr="00D21D7A">
        <w:rPr>
          <w:rFonts w:ascii="Arial" w:hAnsi="Arial" w:cs="Arial"/>
          <w:sz w:val="24"/>
          <w:szCs w:val="24"/>
        </w:rPr>
        <w:br/>
      </w:r>
      <w:r w:rsidRPr="00D21D7A">
        <w:rPr>
          <w:rFonts w:ascii="Arial" w:hAnsi="Arial" w:cs="Arial"/>
          <w:sz w:val="24"/>
          <w:szCs w:val="24"/>
        </w:rPr>
        <w:br/>
        <w:t>This experiment demonstrates how Dynamic Programming (DP) effectively solves problems where decisions depend on previous results — where overlapping subproblems and optimal substructure exist. Instead of recomputing total time for every path, DP stores intermediate results and builds the final result step by step, avoiding redundant calculations and guaranteeing the optimal solution.</w:t>
      </w:r>
      <w:r w:rsidRPr="00D21D7A">
        <w:rPr>
          <w:rFonts w:ascii="Arial" w:hAnsi="Arial" w:cs="Arial"/>
          <w:sz w:val="24"/>
          <w:szCs w:val="24"/>
        </w:rPr>
        <w:br/>
      </w:r>
      <w:r w:rsidRPr="00D21D7A">
        <w:rPr>
          <w:rFonts w:ascii="Arial" w:hAnsi="Arial" w:cs="Arial"/>
          <w:sz w:val="24"/>
          <w:szCs w:val="24"/>
        </w:rPr>
        <w:br/>
        <w:t>In real-world scenarios, this approach can optimize car manufacturing, semiconductor production, and workflow scheduling, leading to better efficiency, lower production time, and cost savings.</w:t>
      </w:r>
    </w:p>
    <w:p w14:paraId="4F928AFD" w14:textId="77777777" w:rsidR="00CF572A" w:rsidRPr="00D21D7A" w:rsidRDefault="00000000">
      <w:pPr>
        <w:pStyle w:val="Heading2"/>
        <w:rPr>
          <w:rFonts w:ascii="Arial" w:hAnsi="Arial" w:cs="Arial"/>
          <w:color w:val="000000" w:themeColor="text1"/>
          <w:sz w:val="32"/>
          <w:szCs w:val="32"/>
        </w:rPr>
      </w:pPr>
      <w:r w:rsidRPr="00D21D7A">
        <w:rPr>
          <w:rFonts w:ascii="Arial" w:hAnsi="Arial" w:cs="Arial"/>
          <w:color w:val="000000" w:themeColor="text1"/>
          <w:sz w:val="32"/>
          <w:szCs w:val="32"/>
        </w:rPr>
        <w:lastRenderedPageBreak/>
        <w:t>Complexity Analysis</w:t>
      </w:r>
    </w:p>
    <w:p w14:paraId="43EAE2D4" w14:textId="526AFE0F" w:rsidR="00CF572A" w:rsidRPr="00D21D7A" w:rsidRDefault="00000000">
      <w:pPr>
        <w:rPr>
          <w:sz w:val="24"/>
          <w:szCs w:val="24"/>
        </w:rPr>
      </w:pPr>
      <w:r w:rsidRPr="00D21D7A">
        <w:rPr>
          <w:rFonts w:ascii="Arial" w:hAnsi="Arial" w:cs="Arial"/>
          <w:b/>
          <w:bCs/>
          <w:sz w:val="24"/>
          <w:szCs w:val="24"/>
        </w:rPr>
        <w:t>1. Time Complexity:</w:t>
      </w:r>
      <w:r w:rsidRPr="00D21D7A">
        <w:rPr>
          <w:rFonts w:ascii="Arial" w:hAnsi="Arial" w:cs="Arial"/>
          <w:sz w:val="24"/>
          <w:szCs w:val="24"/>
        </w:rPr>
        <w:br/>
        <w:t xml:space="preserve">For n stations, at each step we compute the time for both lines based on the previous station's results. Each computation takes constant time, so total time complexity is </w:t>
      </w:r>
      <w:r w:rsidRPr="00D21D7A">
        <w:rPr>
          <w:rFonts w:ascii="Arial" w:hAnsi="Arial" w:cs="Arial"/>
          <w:b/>
          <w:bCs/>
          <w:sz w:val="24"/>
          <w:szCs w:val="24"/>
        </w:rPr>
        <w:t>O(n)</w:t>
      </w:r>
      <w:r w:rsidRPr="00D21D7A">
        <w:rPr>
          <w:rFonts w:ascii="Arial" w:hAnsi="Arial" w:cs="Arial"/>
          <w:sz w:val="24"/>
          <w:szCs w:val="24"/>
        </w:rPr>
        <w:t>. In comparison, a brute-force approach explores all 2ⁿ possible paths, which is exponential. Thus, Dynamic Programming reduces exponential complexity to linear.</w:t>
      </w:r>
      <w:r w:rsidRPr="00D21D7A">
        <w:rPr>
          <w:rFonts w:ascii="Arial" w:hAnsi="Arial" w:cs="Arial"/>
          <w:sz w:val="24"/>
          <w:szCs w:val="24"/>
        </w:rPr>
        <w:br/>
      </w:r>
      <w:r w:rsidRPr="00D21D7A">
        <w:rPr>
          <w:rFonts w:ascii="Arial" w:hAnsi="Arial" w:cs="Arial"/>
          <w:sz w:val="24"/>
          <w:szCs w:val="24"/>
        </w:rPr>
        <w:br/>
      </w:r>
      <w:r w:rsidRPr="00D21D7A">
        <w:rPr>
          <w:rFonts w:ascii="Arial" w:hAnsi="Arial" w:cs="Arial"/>
          <w:b/>
          <w:bCs/>
          <w:sz w:val="24"/>
          <w:szCs w:val="24"/>
        </w:rPr>
        <w:t>2. Space Complexity:</w:t>
      </w:r>
      <w:r w:rsidRPr="00D21D7A">
        <w:rPr>
          <w:rFonts w:ascii="Arial" w:hAnsi="Arial" w:cs="Arial"/>
          <w:sz w:val="24"/>
          <w:szCs w:val="24"/>
        </w:rPr>
        <w:br/>
        <w:t xml:space="preserve">We use arrays to store minimum times and path decisions for each station (f1[], f2[], l1[], l2[]). Each array is of length n, so space complexity is </w:t>
      </w:r>
      <w:r w:rsidRPr="00D21D7A">
        <w:rPr>
          <w:rFonts w:ascii="Arial" w:hAnsi="Arial" w:cs="Arial"/>
          <w:b/>
          <w:bCs/>
          <w:sz w:val="24"/>
          <w:szCs w:val="24"/>
        </w:rPr>
        <w:t>O(n)</w:t>
      </w:r>
      <w:r w:rsidRPr="00D21D7A">
        <w:rPr>
          <w:rFonts w:ascii="Arial" w:hAnsi="Arial" w:cs="Arial"/>
          <w:sz w:val="24"/>
          <w:szCs w:val="24"/>
        </w:rPr>
        <w:t xml:space="preserve">. If path reconstruction is not needed, we could reduce space further to </w:t>
      </w:r>
      <w:proofErr w:type="gramStart"/>
      <w:r w:rsidRPr="00D21D7A">
        <w:rPr>
          <w:rFonts w:ascii="Arial" w:hAnsi="Arial" w:cs="Arial"/>
          <w:sz w:val="24"/>
          <w:szCs w:val="24"/>
        </w:rPr>
        <w:t>O(</w:t>
      </w:r>
      <w:proofErr w:type="gramEnd"/>
      <w:r w:rsidRPr="00D21D7A">
        <w:rPr>
          <w:rFonts w:ascii="Arial" w:hAnsi="Arial" w:cs="Arial"/>
          <w:sz w:val="24"/>
          <w:szCs w:val="24"/>
        </w:rPr>
        <w:t>1) by storing only the last computed values.</w:t>
      </w:r>
    </w:p>
    <w:sectPr w:rsidR="00CF572A" w:rsidRPr="00D21D7A" w:rsidSect="00D76D9D">
      <w:head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8607B" w14:textId="77777777" w:rsidR="00726A3F" w:rsidRDefault="00726A3F" w:rsidP="00F202DF">
      <w:pPr>
        <w:spacing w:after="0" w:line="240" w:lineRule="auto"/>
      </w:pPr>
      <w:r>
        <w:separator/>
      </w:r>
    </w:p>
  </w:endnote>
  <w:endnote w:type="continuationSeparator" w:id="0">
    <w:p w14:paraId="5B80A11A" w14:textId="77777777" w:rsidR="00726A3F" w:rsidRDefault="00726A3F" w:rsidP="00F20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3F1A0" w14:textId="77777777" w:rsidR="00726A3F" w:rsidRDefault="00726A3F" w:rsidP="00F202DF">
      <w:pPr>
        <w:spacing w:after="0" w:line="240" w:lineRule="auto"/>
      </w:pPr>
      <w:r>
        <w:separator/>
      </w:r>
    </w:p>
  </w:footnote>
  <w:footnote w:type="continuationSeparator" w:id="0">
    <w:p w14:paraId="1DB36EE2" w14:textId="77777777" w:rsidR="00726A3F" w:rsidRDefault="00726A3F" w:rsidP="00F202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89FF" w14:textId="029B2708" w:rsidR="00F202DF" w:rsidRPr="00AF4F1E" w:rsidRDefault="00F202DF" w:rsidP="00F202DF">
    <w:pPr>
      <w:pStyle w:val="Header"/>
      <w:tabs>
        <w:tab w:val="clear" w:pos="4680"/>
        <w:tab w:val="clear" w:pos="9360"/>
        <w:tab w:val="right" w:pos="8640"/>
      </w:tabs>
      <w:rPr>
        <w:color w:val="BFBFBF" w:themeColor="background1" w:themeShade="BF"/>
      </w:rPr>
    </w:pPr>
    <w:r w:rsidRPr="00AF4F1E">
      <w:rPr>
        <w:color w:val="BFBFBF" w:themeColor="background1" w:themeShade="BF"/>
      </w:rPr>
      <w:t>DSA (6CS402CC22)</w:t>
    </w:r>
    <w:r w:rsidRPr="00AF4F1E">
      <w:rPr>
        <w:color w:val="BFBFBF" w:themeColor="background1" w:themeShade="BF"/>
      </w:rPr>
      <w:tab/>
      <w:t>25MCE026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47027B"/>
    <w:multiLevelType w:val="hybridMultilevel"/>
    <w:tmpl w:val="B3DEB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BC2C83"/>
    <w:multiLevelType w:val="hybridMultilevel"/>
    <w:tmpl w:val="089A52B2"/>
    <w:lvl w:ilvl="0" w:tplc="E08859D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3493018">
    <w:abstractNumId w:val="8"/>
  </w:num>
  <w:num w:numId="2" w16cid:durableId="1184784562">
    <w:abstractNumId w:val="6"/>
  </w:num>
  <w:num w:numId="3" w16cid:durableId="2004700398">
    <w:abstractNumId w:val="5"/>
  </w:num>
  <w:num w:numId="4" w16cid:durableId="120812190">
    <w:abstractNumId w:val="4"/>
  </w:num>
  <w:num w:numId="5" w16cid:durableId="1371035600">
    <w:abstractNumId w:val="7"/>
  </w:num>
  <w:num w:numId="6" w16cid:durableId="298414178">
    <w:abstractNumId w:val="3"/>
  </w:num>
  <w:num w:numId="7" w16cid:durableId="1779525355">
    <w:abstractNumId w:val="2"/>
  </w:num>
  <w:num w:numId="8" w16cid:durableId="550338008">
    <w:abstractNumId w:val="1"/>
  </w:num>
  <w:num w:numId="9" w16cid:durableId="802886773">
    <w:abstractNumId w:val="0"/>
  </w:num>
  <w:num w:numId="10" w16cid:durableId="1921136701">
    <w:abstractNumId w:val="9"/>
  </w:num>
  <w:num w:numId="11" w16cid:durableId="1341347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E21"/>
    <w:rsid w:val="0015074B"/>
    <w:rsid w:val="0029639D"/>
    <w:rsid w:val="00326F90"/>
    <w:rsid w:val="003A23E9"/>
    <w:rsid w:val="00413695"/>
    <w:rsid w:val="00584C6E"/>
    <w:rsid w:val="006B6389"/>
    <w:rsid w:val="00726A3F"/>
    <w:rsid w:val="00743884"/>
    <w:rsid w:val="008502C8"/>
    <w:rsid w:val="00A364BC"/>
    <w:rsid w:val="00A37F0C"/>
    <w:rsid w:val="00AA1D8D"/>
    <w:rsid w:val="00AF4F1E"/>
    <w:rsid w:val="00B47730"/>
    <w:rsid w:val="00CB0664"/>
    <w:rsid w:val="00CE7425"/>
    <w:rsid w:val="00CF572A"/>
    <w:rsid w:val="00D21D7A"/>
    <w:rsid w:val="00D76D9D"/>
    <w:rsid w:val="00E81CE0"/>
    <w:rsid w:val="00F202DF"/>
    <w:rsid w:val="00FB24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95122"/>
  <w14:defaultImageDpi w14:val="300"/>
  <w15:docId w15:val="{E017E4AD-3C16-48A4-A97E-ECB2D2460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Surti Keyur</cp:lastModifiedBy>
  <cp:revision>9</cp:revision>
  <cp:lastPrinted>2025-11-10T09:01:00Z</cp:lastPrinted>
  <dcterms:created xsi:type="dcterms:W3CDTF">2025-11-09T09:47:00Z</dcterms:created>
  <dcterms:modified xsi:type="dcterms:W3CDTF">2025-11-23T17:19:00Z</dcterms:modified>
  <cp:category/>
</cp:coreProperties>
</file>