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3"/>
        <w:gridCol w:w="4337"/>
      </w:tblGrid>
      <w:tr w:rsidR="003F2651" w:rsidRPr="003F2651" w14:paraId="291532AA" w14:textId="77777777" w:rsidTr="00413541">
        <w:tc>
          <w:tcPr>
            <w:tcW w:w="4419" w:type="dxa"/>
          </w:tcPr>
          <w:p w14:paraId="43F655FD" w14:textId="77777777" w:rsidR="003F2651" w:rsidRPr="003F2651" w:rsidRDefault="003F2651" w:rsidP="00413541">
            <w:pPr>
              <w:jc w:val="both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3F2651">
              <w:rPr>
                <w:rFonts w:ascii="Arial" w:hAnsi="Arial" w:cs="Arial"/>
                <w:color w:val="000000" w:themeColor="text1"/>
                <w:sz w:val="36"/>
                <w:szCs w:val="36"/>
              </w:rPr>
              <w:t>Name</w:t>
            </w:r>
          </w:p>
        </w:tc>
        <w:tc>
          <w:tcPr>
            <w:tcW w:w="4437" w:type="dxa"/>
          </w:tcPr>
          <w:p w14:paraId="5C4DA08D" w14:textId="77777777" w:rsidR="003F2651" w:rsidRPr="003F2651" w:rsidRDefault="003F2651" w:rsidP="00413541">
            <w:pPr>
              <w:jc w:val="both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3F2651">
              <w:rPr>
                <w:rFonts w:ascii="Arial" w:hAnsi="Arial" w:cs="Arial"/>
                <w:color w:val="000000" w:themeColor="text1"/>
                <w:sz w:val="36"/>
                <w:szCs w:val="36"/>
              </w:rPr>
              <w:t>Surti Keyur</w:t>
            </w:r>
          </w:p>
        </w:tc>
      </w:tr>
      <w:tr w:rsidR="003F2651" w:rsidRPr="003F2651" w14:paraId="3DD1F2C9" w14:textId="77777777" w:rsidTr="00413541">
        <w:tc>
          <w:tcPr>
            <w:tcW w:w="4419" w:type="dxa"/>
          </w:tcPr>
          <w:p w14:paraId="2D457DC0" w14:textId="77777777" w:rsidR="003F2651" w:rsidRPr="003F2651" w:rsidRDefault="003F2651" w:rsidP="00413541">
            <w:pPr>
              <w:jc w:val="both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3F2651">
              <w:rPr>
                <w:rFonts w:ascii="Arial" w:hAnsi="Arial" w:cs="Arial"/>
                <w:color w:val="000000" w:themeColor="text1"/>
                <w:sz w:val="36"/>
                <w:szCs w:val="36"/>
              </w:rPr>
              <w:t>Roll No.</w:t>
            </w:r>
          </w:p>
        </w:tc>
        <w:tc>
          <w:tcPr>
            <w:tcW w:w="4437" w:type="dxa"/>
          </w:tcPr>
          <w:p w14:paraId="5DF5E7FE" w14:textId="77777777" w:rsidR="003F2651" w:rsidRPr="003F2651" w:rsidRDefault="003F2651" w:rsidP="00413541">
            <w:pPr>
              <w:jc w:val="both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3F2651">
              <w:rPr>
                <w:rFonts w:ascii="Arial" w:hAnsi="Arial" w:cs="Arial"/>
                <w:color w:val="000000" w:themeColor="text1"/>
                <w:sz w:val="36"/>
                <w:szCs w:val="36"/>
              </w:rPr>
              <w:t>25MCE026</w:t>
            </w:r>
          </w:p>
        </w:tc>
      </w:tr>
      <w:tr w:rsidR="003F2651" w:rsidRPr="003F2651" w14:paraId="16B81D77" w14:textId="77777777" w:rsidTr="00413541">
        <w:tc>
          <w:tcPr>
            <w:tcW w:w="4419" w:type="dxa"/>
          </w:tcPr>
          <w:p w14:paraId="3A5BD7FF" w14:textId="77777777" w:rsidR="003F2651" w:rsidRPr="003F2651" w:rsidRDefault="003F2651" w:rsidP="00413541">
            <w:pPr>
              <w:jc w:val="both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r w:rsidRPr="003F2651">
              <w:rPr>
                <w:rFonts w:ascii="Arial" w:hAnsi="Arial" w:cs="Arial"/>
                <w:color w:val="000000" w:themeColor="text1"/>
                <w:sz w:val="36"/>
                <w:szCs w:val="36"/>
              </w:rPr>
              <w:t>Branch</w:t>
            </w:r>
          </w:p>
        </w:tc>
        <w:tc>
          <w:tcPr>
            <w:tcW w:w="4437" w:type="dxa"/>
          </w:tcPr>
          <w:p w14:paraId="707A1658" w14:textId="77777777" w:rsidR="003F2651" w:rsidRPr="003F2651" w:rsidRDefault="003F2651" w:rsidP="00413541">
            <w:pPr>
              <w:jc w:val="both"/>
              <w:rPr>
                <w:rFonts w:ascii="Arial" w:hAnsi="Arial" w:cs="Arial"/>
                <w:color w:val="000000" w:themeColor="text1"/>
                <w:sz w:val="36"/>
                <w:szCs w:val="36"/>
              </w:rPr>
            </w:pPr>
            <w:proofErr w:type="spellStart"/>
            <w:r w:rsidRPr="003F2651">
              <w:rPr>
                <w:rFonts w:ascii="Arial" w:hAnsi="Arial" w:cs="Arial"/>
                <w:color w:val="000000" w:themeColor="text1"/>
                <w:sz w:val="36"/>
                <w:szCs w:val="36"/>
              </w:rPr>
              <w:t>M.Tech</w:t>
            </w:r>
            <w:proofErr w:type="spellEnd"/>
            <w:r w:rsidRPr="003F2651">
              <w:rPr>
                <w:rFonts w:ascii="Arial" w:hAnsi="Arial" w:cs="Arial"/>
                <w:color w:val="000000" w:themeColor="text1"/>
                <w:sz w:val="36"/>
                <w:szCs w:val="36"/>
              </w:rPr>
              <w:t xml:space="preserve"> (CSE)</w:t>
            </w:r>
          </w:p>
        </w:tc>
      </w:tr>
    </w:tbl>
    <w:p w14:paraId="3EC06777" w14:textId="4D5494F8" w:rsidR="003F2651" w:rsidRPr="003F2651" w:rsidRDefault="003F2651" w:rsidP="003F2651">
      <w:pPr>
        <w:pStyle w:val="Heading1"/>
        <w:jc w:val="center"/>
        <w:rPr>
          <w:color w:val="000000" w:themeColor="text1"/>
        </w:rPr>
      </w:pPr>
      <w:r w:rsidRPr="003F2651">
        <w:rPr>
          <w:rFonts w:ascii="Arial" w:hAnsi="Arial" w:cs="Arial"/>
          <w:color w:val="000000" w:themeColor="text1"/>
          <w:sz w:val="40"/>
          <w:szCs w:val="40"/>
          <w:u w:val="single"/>
        </w:rPr>
        <w:t>Experiment 8</w:t>
      </w:r>
    </w:p>
    <w:p w14:paraId="2EE39D36" w14:textId="0169E729" w:rsidR="0069311F" w:rsidRPr="003F2651" w:rsidRDefault="00000000" w:rsidP="003F2651">
      <w:pPr>
        <w:pStyle w:val="Heading1"/>
        <w:rPr>
          <w:rFonts w:ascii="Arial" w:hAnsi="Arial" w:cs="Arial"/>
          <w:color w:val="000000" w:themeColor="text1"/>
          <w:sz w:val="32"/>
          <w:szCs w:val="32"/>
        </w:rPr>
      </w:pPr>
      <w:r w:rsidRPr="003F2651">
        <w:rPr>
          <w:rFonts w:ascii="Arial" w:hAnsi="Arial" w:cs="Arial"/>
          <w:color w:val="000000" w:themeColor="text1"/>
          <w:sz w:val="32"/>
          <w:szCs w:val="32"/>
        </w:rPr>
        <w:t>Aim</w:t>
      </w:r>
      <w:r w:rsidR="003F2651" w:rsidRPr="003F2651">
        <w:rPr>
          <w:rFonts w:ascii="Arial" w:hAnsi="Arial" w:cs="Arial"/>
          <w:color w:val="000000" w:themeColor="text1"/>
          <w:sz w:val="32"/>
          <w:szCs w:val="32"/>
        </w:rPr>
        <w:t xml:space="preserve">: </w:t>
      </w:r>
      <w:r w:rsidRPr="003F2651">
        <w:rPr>
          <w:rFonts w:ascii="Arial" w:hAnsi="Arial" w:cs="Arial"/>
          <w:b w:val="0"/>
          <w:bCs w:val="0"/>
          <w:color w:val="000000" w:themeColor="text1"/>
          <w:sz w:val="32"/>
          <w:szCs w:val="32"/>
        </w:rPr>
        <w:t>To implement the Matrix Chain Multiplication (MCM) algorithm using Dynamic Programming, print the DP cost table, and calculate the minimum number of scalar multiplications required to multiply a sequence of matrices.</w:t>
      </w:r>
    </w:p>
    <w:p w14:paraId="6D12EEFD" w14:textId="1DF06A38" w:rsidR="0069311F" w:rsidRPr="003F2651" w:rsidRDefault="00000000">
      <w:pPr>
        <w:pStyle w:val="Heading2"/>
        <w:rPr>
          <w:rFonts w:ascii="Arial" w:hAnsi="Arial" w:cs="Arial"/>
          <w:color w:val="000000" w:themeColor="text1"/>
          <w:sz w:val="32"/>
          <w:szCs w:val="32"/>
        </w:rPr>
      </w:pPr>
      <w:r w:rsidRPr="003F2651">
        <w:rPr>
          <w:rFonts w:ascii="Arial" w:hAnsi="Arial" w:cs="Arial"/>
          <w:color w:val="000000" w:themeColor="text1"/>
          <w:sz w:val="32"/>
          <w:szCs w:val="32"/>
        </w:rPr>
        <w:t>Problem Statement</w:t>
      </w:r>
    </w:p>
    <w:p w14:paraId="0A675FF7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Given a chain of matrices A1, A2, A3, ..., An where matrix Ai has dimensions p[i−1] × p[i], determine the most efficient order to multiply the matrices so that the total number of scalar multiplications is minimized.</w:t>
      </w:r>
    </w:p>
    <w:p w14:paraId="3AD94A8B" w14:textId="3B2C2122" w:rsidR="0069311F" w:rsidRPr="003F2651" w:rsidRDefault="00000000">
      <w:pPr>
        <w:pStyle w:val="Heading2"/>
        <w:rPr>
          <w:rFonts w:ascii="Arial" w:hAnsi="Arial" w:cs="Arial"/>
          <w:color w:val="000000" w:themeColor="text1"/>
          <w:sz w:val="32"/>
          <w:szCs w:val="32"/>
        </w:rPr>
      </w:pPr>
      <w:r w:rsidRPr="003F2651">
        <w:rPr>
          <w:rFonts w:ascii="Arial" w:hAnsi="Arial" w:cs="Arial"/>
          <w:color w:val="000000" w:themeColor="text1"/>
          <w:sz w:val="32"/>
          <w:szCs w:val="32"/>
        </w:rPr>
        <w:t>Theory</w:t>
      </w:r>
    </w:p>
    <w:p w14:paraId="3D0D78BC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Matrix multiplication is associative; however, different parenthesizations yield different multiplication costs. Dynamic Programming is used because the problem contains optimal substructure and overlapping subproblems.</w:t>
      </w:r>
    </w:p>
    <w:p w14:paraId="48DD8DA7" w14:textId="7A98DF4D" w:rsidR="0069311F" w:rsidRPr="003F2651" w:rsidRDefault="00000000">
      <w:pPr>
        <w:pStyle w:val="Heading2"/>
        <w:rPr>
          <w:rFonts w:ascii="Arial" w:hAnsi="Arial" w:cs="Arial"/>
          <w:color w:val="000000" w:themeColor="text1"/>
        </w:rPr>
      </w:pPr>
      <w:r w:rsidRPr="003F2651">
        <w:rPr>
          <w:rFonts w:ascii="Arial" w:hAnsi="Arial" w:cs="Arial"/>
          <w:color w:val="000000" w:themeColor="text1"/>
          <w:sz w:val="32"/>
          <w:szCs w:val="32"/>
        </w:rPr>
        <w:t>Algorithm</w:t>
      </w:r>
    </w:p>
    <w:p w14:paraId="769012D6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1. Read number of matrices.</w:t>
      </w:r>
    </w:p>
    <w:p w14:paraId="102F8D69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 xml:space="preserve">2. Store matrix dimensions in </w:t>
      </w:r>
      <w:proofErr w:type="gramStart"/>
      <w:r w:rsidRPr="003F2651">
        <w:rPr>
          <w:rFonts w:ascii="Arial" w:hAnsi="Arial" w:cs="Arial"/>
          <w:color w:val="000000" w:themeColor="text1"/>
          <w:sz w:val="24"/>
          <w:szCs w:val="24"/>
        </w:rPr>
        <w:t>p[</w:t>
      </w:r>
      <w:proofErr w:type="gramEnd"/>
      <w:r w:rsidRPr="003F2651">
        <w:rPr>
          <w:rFonts w:ascii="Arial" w:hAnsi="Arial" w:cs="Arial"/>
          <w:color w:val="000000" w:themeColor="text1"/>
          <w:sz w:val="24"/>
          <w:szCs w:val="24"/>
        </w:rPr>
        <w:t>].</w:t>
      </w:r>
    </w:p>
    <w:p w14:paraId="0B50BDC1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3. Create DP table dp[n+</w:t>
      </w:r>
      <w:proofErr w:type="gramStart"/>
      <w:r w:rsidRPr="003F2651">
        <w:rPr>
          <w:rFonts w:ascii="Arial" w:hAnsi="Arial" w:cs="Arial"/>
          <w:color w:val="000000" w:themeColor="text1"/>
          <w:sz w:val="24"/>
          <w:szCs w:val="24"/>
        </w:rPr>
        <w:t>1][</w:t>
      </w:r>
      <w:proofErr w:type="gramEnd"/>
      <w:r w:rsidRPr="003F2651">
        <w:rPr>
          <w:rFonts w:ascii="Arial" w:hAnsi="Arial" w:cs="Arial"/>
          <w:color w:val="000000" w:themeColor="text1"/>
          <w:sz w:val="24"/>
          <w:szCs w:val="24"/>
        </w:rPr>
        <w:t>n+1].</w:t>
      </w:r>
    </w:p>
    <w:p w14:paraId="338C48F7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4. Initialize dp[i][i] = 0.</w:t>
      </w:r>
    </w:p>
    <w:p w14:paraId="27D7F9E2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5. For chain length L = 2 to n:</w:t>
      </w:r>
    </w:p>
    <w:p w14:paraId="239A17E3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 xml:space="preserve">      For each valid i:</w:t>
      </w:r>
    </w:p>
    <w:p w14:paraId="69932F90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 xml:space="preserve">          Compute j = i + L − 1</w:t>
      </w:r>
    </w:p>
    <w:p w14:paraId="4E9487D2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 xml:space="preserve">          For each k from i to j−1:</w:t>
      </w:r>
    </w:p>
    <w:p w14:paraId="332B5B55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 xml:space="preserve">              Compute cost = dp[i][k] + dp[k+</w:t>
      </w:r>
      <w:proofErr w:type="gramStart"/>
      <w:r w:rsidRPr="003F2651">
        <w:rPr>
          <w:rFonts w:ascii="Arial" w:hAnsi="Arial" w:cs="Arial"/>
          <w:color w:val="000000" w:themeColor="text1"/>
          <w:sz w:val="24"/>
          <w:szCs w:val="24"/>
        </w:rPr>
        <w:t>1][</w:t>
      </w:r>
      <w:proofErr w:type="gramEnd"/>
      <w:r w:rsidRPr="003F2651">
        <w:rPr>
          <w:rFonts w:ascii="Arial" w:hAnsi="Arial" w:cs="Arial"/>
          <w:color w:val="000000" w:themeColor="text1"/>
          <w:sz w:val="24"/>
          <w:szCs w:val="24"/>
        </w:rPr>
        <w:t>j] + p[i−1] × p[k] × p[j]</w:t>
      </w:r>
    </w:p>
    <w:p w14:paraId="215B8FC4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              Choose minimum.</w:t>
      </w:r>
    </w:p>
    <w:p w14:paraId="50A71B68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6. Print DP table.</w:t>
      </w:r>
    </w:p>
    <w:p w14:paraId="35D35061" w14:textId="77777777" w:rsidR="0069311F" w:rsidRPr="003F2651" w:rsidRDefault="00000000">
      <w:pPr>
        <w:rPr>
          <w:rFonts w:ascii="Arial" w:hAnsi="Arial" w:cs="Arial"/>
          <w:color w:val="000000" w:themeColor="text1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7. Final result = dp[1][n].</w:t>
      </w:r>
    </w:p>
    <w:p w14:paraId="06BF6CCA" w14:textId="3A24BD17" w:rsidR="0069311F" w:rsidRDefault="003F2651">
      <w:pPr>
        <w:pStyle w:val="Heading2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color w:val="000000" w:themeColor="text1"/>
          <w:sz w:val="32"/>
          <w:szCs w:val="32"/>
        </w:rPr>
        <w:t>Source Code</w:t>
      </w:r>
    </w:p>
    <w:tbl>
      <w:tblPr>
        <w:tblStyle w:val="TableGrid"/>
        <w:tblW w:w="0" w:type="auto"/>
        <w:tblCellMar>
          <w:top w:w="142" w:type="dxa"/>
          <w:bottom w:w="142" w:type="dxa"/>
        </w:tblCellMar>
        <w:tblLook w:val="04A0" w:firstRow="1" w:lastRow="0" w:firstColumn="1" w:lastColumn="0" w:noHBand="0" w:noVBand="1"/>
      </w:tblPr>
      <w:tblGrid>
        <w:gridCol w:w="8630"/>
      </w:tblGrid>
      <w:tr w:rsidR="003F2651" w14:paraId="3F93D042" w14:textId="77777777" w:rsidTr="003F2651">
        <w:tc>
          <w:tcPr>
            <w:tcW w:w="8856" w:type="dxa"/>
            <w:shd w:val="clear" w:color="auto" w:fill="D9D9D9" w:themeFill="background1" w:themeFillShade="D9"/>
          </w:tcPr>
          <w:p w14:paraId="59ED6392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#include &lt;iostream&gt;</w:t>
            </w:r>
          </w:p>
          <w:p w14:paraId="0311BA93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#include &lt;vector&gt;</w:t>
            </w:r>
          </w:p>
          <w:p w14:paraId="5A2F4768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#include &lt;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iomanip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&gt;</w:t>
            </w:r>
          </w:p>
          <w:p w14:paraId="62D34EDA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#include &lt;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climits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&gt;</w:t>
            </w:r>
          </w:p>
          <w:p w14:paraId="5F84EB84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using namespace std;</w:t>
            </w:r>
          </w:p>
          <w:p w14:paraId="094C1D7E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</w:p>
          <w:p w14:paraId="48142BE3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void </w:t>
            </w:r>
            <w:proofErr w:type="spellStart"/>
            <w:proofErr w:type="gramStart"/>
            <w:r w:rsidRPr="003F2651">
              <w:rPr>
                <w:rFonts w:ascii="Arial" w:hAnsi="Arial" w:cs="Arial"/>
                <w:lang w:val="en-IN"/>
              </w:rPr>
              <w:t>matrixChainOrder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(</w:t>
            </w:r>
            <w:proofErr w:type="spellStart"/>
            <w:proofErr w:type="gramEnd"/>
            <w:r w:rsidRPr="003F2651">
              <w:rPr>
                <w:rFonts w:ascii="Arial" w:hAnsi="Arial" w:cs="Arial"/>
                <w:lang w:val="en-IN"/>
              </w:rPr>
              <w:t>const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vector&lt;int&gt;&amp; p) {</w:t>
            </w:r>
          </w:p>
          <w:p w14:paraId="48E47762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int n = </w:t>
            </w:r>
            <w:proofErr w:type="spellStart"/>
            <w:proofErr w:type="gramStart"/>
            <w:r w:rsidRPr="003F2651">
              <w:rPr>
                <w:rFonts w:ascii="Arial" w:hAnsi="Arial" w:cs="Arial"/>
                <w:lang w:val="en-IN"/>
              </w:rPr>
              <w:t>p.size</w:t>
            </w:r>
            <w:proofErr w:type="spellEnd"/>
            <w:proofErr w:type="gramEnd"/>
            <w:r w:rsidRPr="003F2651">
              <w:rPr>
                <w:rFonts w:ascii="Arial" w:hAnsi="Arial" w:cs="Arial"/>
                <w:lang w:val="en-IN"/>
              </w:rPr>
              <w:t>() - 1;</w:t>
            </w:r>
          </w:p>
          <w:p w14:paraId="7FC4D539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vector&lt;vector&lt;int&gt;&gt; </w:t>
            </w:r>
            <w:proofErr w:type="spellStart"/>
            <w:proofErr w:type="gramStart"/>
            <w:r w:rsidRPr="003F2651">
              <w:rPr>
                <w:rFonts w:ascii="Arial" w:hAnsi="Arial" w:cs="Arial"/>
                <w:lang w:val="en-IN"/>
              </w:rPr>
              <w:t>dp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(</w:t>
            </w:r>
            <w:proofErr w:type="gramEnd"/>
            <w:r w:rsidRPr="003F2651">
              <w:rPr>
                <w:rFonts w:ascii="Arial" w:hAnsi="Arial" w:cs="Arial"/>
                <w:lang w:val="en-IN"/>
              </w:rPr>
              <w:t>n + 1, vector&lt;int</w:t>
            </w:r>
            <w:proofErr w:type="gramStart"/>
            <w:r w:rsidRPr="003F2651">
              <w:rPr>
                <w:rFonts w:ascii="Arial" w:hAnsi="Arial" w:cs="Arial"/>
                <w:lang w:val="en-IN"/>
              </w:rPr>
              <w:t>&gt;(</w:t>
            </w:r>
            <w:proofErr w:type="gramEnd"/>
            <w:r w:rsidRPr="003F2651">
              <w:rPr>
                <w:rFonts w:ascii="Arial" w:hAnsi="Arial" w:cs="Arial"/>
                <w:lang w:val="en-IN"/>
              </w:rPr>
              <w:t>n + 1, 0));</w:t>
            </w:r>
          </w:p>
          <w:p w14:paraId="3D34D7C1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</w:p>
          <w:p w14:paraId="2F45DE42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for (int L = 2; L &lt;= n; L++) {</w:t>
            </w:r>
          </w:p>
          <w:p w14:paraId="266C46F8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for (int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= 1;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&lt;= n - L + 1;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++) {</w:t>
            </w:r>
          </w:p>
          <w:p w14:paraId="22EB6C64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    int j =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+ L - 1;</w:t>
            </w:r>
          </w:p>
          <w:p w14:paraId="3CA9F911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dp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[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][j] = INT_MAX;</w:t>
            </w:r>
          </w:p>
          <w:p w14:paraId="5FC4D89E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    for (int k =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; k &lt; j; k++) {</w:t>
            </w:r>
          </w:p>
          <w:p w14:paraId="1DB6FE44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        int cost =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dp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[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][k] + </w:t>
            </w:r>
            <w:proofErr w:type="spellStart"/>
            <w:proofErr w:type="gramStart"/>
            <w:r w:rsidRPr="003F2651">
              <w:rPr>
                <w:rFonts w:ascii="Arial" w:hAnsi="Arial" w:cs="Arial"/>
                <w:lang w:val="en-IN"/>
              </w:rPr>
              <w:t>dp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[</w:t>
            </w:r>
            <w:proofErr w:type="gramEnd"/>
            <w:r w:rsidRPr="003F2651">
              <w:rPr>
                <w:rFonts w:ascii="Arial" w:hAnsi="Arial" w:cs="Arial"/>
                <w:lang w:val="en-IN"/>
              </w:rPr>
              <w:t xml:space="preserve">k + </w:t>
            </w:r>
            <w:proofErr w:type="gramStart"/>
            <w:r w:rsidRPr="003F2651">
              <w:rPr>
                <w:rFonts w:ascii="Arial" w:hAnsi="Arial" w:cs="Arial"/>
                <w:lang w:val="en-IN"/>
              </w:rPr>
              <w:t>1][</w:t>
            </w:r>
            <w:proofErr w:type="gramEnd"/>
            <w:r w:rsidRPr="003F2651">
              <w:rPr>
                <w:rFonts w:ascii="Arial" w:hAnsi="Arial" w:cs="Arial"/>
                <w:lang w:val="en-IN"/>
              </w:rPr>
              <w:t xml:space="preserve">j] + </w:t>
            </w:r>
            <w:proofErr w:type="gramStart"/>
            <w:r w:rsidRPr="003F2651">
              <w:rPr>
                <w:rFonts w:ascii="Arial" w:hAnsi="Arial" w:cs="Arial"/>
                <w:lang w:val="en-IN"/>
              </w:rPr>
              <w:t>p[</w:t>
            </w:r>
            <w:proofErr w:type="spellStart"/>
            <w:proofErr w:type="gramEnd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- 1] * p[k] * p[j];</w:t>
            </w:r>
          </w:p>
          <w:p w14:paraId="10453A84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    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dp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[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][j] = min(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dp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[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][j], cost);</w:t>
            </w:r>
          </w:p>
          <w:p w14:paraId="4AE29C30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        }</w:t>
            </w:r>
          </w:p>
          <w:p w14:paraId="728ECD27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    }</w:t>
            </w:r>
          </w:p>
          <w:p w14:paraId="6B614AB3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}</w:t>
            </w:r>
          </w:p>
          <w:p w14:paraId="0E7BA6D9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</w:p>
          <w:p w14:paraId="38BC8303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// Print DP Table in matrix-style format</w:t>
            </w:r>
          </w:p>
          <w:p w14:paraId="32FADC10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cout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"\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nMatrix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Chain Multiplication DP Table:\n";</w:t>
            </w:r>
          </w:p>
          <w:p w14:paraId="5CD920B6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cout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"--------------------------------------\n\n";</w:t>
            </w:r>
          </w:p>
          <w:p w14:paraId="10C8CA39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</w:p>
          <w:p w14:paraId="0202B9F6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// Print column headers</w:t>
            </w:r>
          </w:p>
          <w:p w14:paraId="3DA4D042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cout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</w:t>
            </w:r>
            <w:proofErr w:type="spellStart"/>
            <w:proofErr w:type="gramStart"/>
            <w:r w:rsidRPr="003F2651">
              <w:rPr>
                <w:rFonts w:ascii="Arial" w:hAnsi="Arial" w:cs="Arial"/>
                <w:lang w:val="en-IN"/>
              </w:rPr>
              <w:t>setw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(</w:t>
            </w:r>
            <w:proofErr w:type="gramEnd"/>
            <w:r w:rsidRPr="003F2651">
              <w:rPr>
                <w:rFonts w:ascii="Arial" w:hAnsi="Arial" w:cs="Arial"/>
                <w:lang w:val="en-IN"/>
              </w:rPr>
              <w:t>6) &lt;&lt; " ";</w:t>
            </w:r>
          </w:p>
          <w:p w14:paraId="76D64F2A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for (int j = 1; j &lt;= n;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j++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)</w:t>
            </w:r>
          </w:p>
          <w:p w14:paraId="16A7F147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cout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</w:t>
            </w:r>
            <w:proofErr w:type="spellStart"/>
            <w:proofErr w:type="gramStart"/>
            <w:r w:rsidRPr="003F2651">
              <w:rPr>
                <w:rFonts w:ascii="Arial" w:hAnsi="Arial" w:cs="Arial"/>
                <w:lang w:val="en-IN"/>
              </w:rPr>
              <w:t>setw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(</w:t>
            </w:r>
            <w:proofErr w:type="gramEnd"/>
            <w:r w:rsidRPr="003F2651">
              <w:rPr>
                <w:rFonts w:ascii="Arial" w:hAnsi="Arial" w:cs="Arial"/>
                <w:lang w:val="en-IN"/>
              </w:rPr>
              <w:t>6) &lt;&lt; j;</w:t>
            </w:r>
          </w:p>
          <w:p w14:paraId="43DFDD60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cout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"\n";</w:t>
            </w:r>
          </w:p>
          <w:p w14:paraId="7E3C88A2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</w:p>
          <w:p w14:paraId="7352AA1B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// Print rows</w:t>
            </w:r>
          </w:p>
          <w:p w14:paraId="4554C65E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for (int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= 1;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&lt;=n;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++) {</w:t>
            </w:r>
          </w:p>
          <w:p w14:paraId="604AE807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cout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</w:t>
            </w:r>
            <w:proofErr w:type="spellStart"/>
            <w:proofErr w:type="gramStart"/>
            <w:r w:rsidRPr="003F2651">
              <w:rPr>
                <w:rFonts w:ascii="Arial" w:hAnsi="Arial" w:cs="Arial"/>
                <w:lang w:val="en-IN"/>
              </w:rPr>
              <w:t>setw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(</w:t>
            </w:r>
            <w:proofErr w:type="gramEnd"/>
            <w:r w:rsidRPr="003F2651">
              <w:rPr>
                <w:rFonts w:ascii="Arial" w:hAnsi="Arial" w:cs="Arial"/>
                <w:lang w:val="en-IN"/>
              </w:rPr>
              <w:t xml:space="preserve">3) &lt;&lt;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" "; // row index</w:t>
            </w:r>
          </w:p>
          <w:p w14:paraId="34B43341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for (int j = 1; j &lt;= n;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j++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) {</w:t>
            </w:r>
          </w:p>
          <w:p w14:paraId="001F0EDF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        if (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&gt; j)</w:t>
            </w:r>
          </w:p>
          <w:p w14:paraId="428A34B6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    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cout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</w:t>
            </w:r>
            <w:proofErr w:type="spellStart"/>
            <w:proofErr w:type="gramStart"/>
            <w:r w:rsidRPr="003F2651">
              <w:rPr>
                <w:rFonts w:ascii="Arial" w:hAnsi="Arial" w:cs="Arial"/>
                <w:lang w:val="en-IN"/>
              </w:rPr>
              <w:t>setw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(</w:t>
            </w:r>
            <w:proofErr w:type="gramEnd"/>
            <w:r w:rsidRPr="003F2651">
              <w:rPr>
                <w:rFonts w:ascii="Arial" w:hAnsi="Arial" w:cs="Arial"/>
                <w:lang w:val="en-IN"/>
              </w:rPr>
              <w:t>6) &lt;&lt; "-";</w:t>
            </w:r>
          </w:p>
          <w:p w14:paraId="4B1510B2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        else</w:t>
            </w:r>
          </w:p>
          <w:p w14:paraId="022E5815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    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cout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</w:t>
            </w:r>
            <w:proofErr w:type="spellStart"/>
            <w:proofErr w:type="gramStart"/>
            <w:r w:rsidRPr="003F2651">
              <w:rPr>
                <w:rFonts w:ascii="Arial" w:hAnsi="Arial" w:cs="Arial"/>
                <w:lang w:val="en-IN"/>
              </w:rPr>
              <w:t>setw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(</w:t>
            </w:r>
            <w:proofErr w:type="gramEnd"/>
            <w:r w:rsidRPr="003F2651">
              <w:rPr>
                <w:rFonts w:ascii="Arial" w:hAnsi="Arial" w:cs="Arial"/>
                <w:lang w:val="en-IN"/>
              </w:rPr>
              <w:t xml:space="preserve">6) &lt;&lt;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dp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[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i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][j];</w:t>
            </w:r>
          </w:p>
          <w:p w14:paraId="46F5C1D2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    }</w:t>
            </w:r>
          </w:p>
          <w:p w14:paraId="5D1964DD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cout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"\n";</w:t>
            </w:r>
          </w:p>
          <w:p w14:paraId="323F5F62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}</w:t>
            </w:r>
          </w:p>
          <w:p w14:paraId="443AF80F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</w:p>
          <w:p w14:paraId="254B3FE7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cout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&lt;&lt; "\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nMinimum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 number of multiplications is: " &lt;&lt;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dp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 xml:space="preserve">[1][n] &lt;&lt;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endl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;</w:t>
            </w:r>
          </w:p>
          <w:p w14:paraId="52DF3C56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}</w:t>
            </w:r>
          </w:p>
          <w:p w14:paraId="591A8AA7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</w:p>
          <w:p w14:paraId="6A461995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int </w:t>
            </w:r>
            <w:proofErr w:type="gramStart"/>
            <w:r w:rsidRPr="003F2651">
              <w:rPr>
                <w:rFonts w:ascii="Arial" w:hAnsi="Arial" w:cs="Arial"/>
                <w:lang w:val="en-IN"/>
              </w:rPr>
              <w:t>main(</w:t>
            </w:r>
            <w:proofErr w:type="gramEnd"/>
            <w:r w:rsidRPr="003F2651">
              <w:rPr>
                <w:rFonts w:ascii="Arial" w:hAnsi="Arial" w:cs="Arial"/>
                <w:lang w:val="en-IN"/>
              </w:rPr>
              <w:t>) {</w:t>
            </w:r>
          </w:p>
          <w:p w14:paraId="1E505F12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// Example: 6 matrices</w:t>
            </w:r>
          </w:p>
          <w:p w14:paraId="0C5BE546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// Dimensions: A1(30x35), A2(35x15), A3(15x5), A4(5x10), A5(10x20), A6(20x25)</w:t>
            </w:r>
          </w:p>
          <w:p w14:paraId="3C775698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vector&lt;int&gt; p = {30, 35, 15, 5, 10, 20, 25};</w:t>
            </w:r>
          </w:p>
          <w:p w14:paraId="4941C67B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</w:p>
          <w:p w14:paraId="7B683E89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 xml:space="preserve">    </w:t>
            </w:r>
            <w:proofErr w:type="spellStart"/>
            <w:r w:rsidRPr="003F2651">
              <w:rPr>
                <w:rFonts w:ascii="Arial" w:hAnsi="Arial" w:cs="Arial"/>
                <w:lang w:val="en-IN"/>
              </w:rPr>
              <w:t>matrixChainOrder</w:t>
            </w:r>
            <w:proofErr w:type="spellEnd"/>
            <w:r w:rsidRPr="003F2651">
              <w:rPr>
                <w:rFonts w:ascii="Arial" w:hAnsi="Arial" w:cs="Arial"/>
                <w:lang w:val="en-IN"/>
              </w:rPr>
              <w:t>(p);</w:t>
            </w:r>
          </w:p>
          <w:p w14:paraId="69341683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</w:p>
          <w:p w14:paraId="0E508C77" w14:textId="77777777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    return 0;</w:t>
            </w:r>
          </w:p>
          <w:p w14:paraId="60307F63" w14:textId="2F045F8E" w:rsidR="003F2651" w:rsidRPr="003F2651" w:rsidRDefault="003F2651" w:rsidP="003F2651">
            <w:pPr>
              <w:rPr>
                <w:rFonts w:ascii="Arial" w:hAnsi="Arial" w:cs="Arial"/>
                <w:lang w:val="en-IN"/>
              </w:rPr>
            </w:pPr>
            <w:r w:rsidRPr="003F2651">
              <w:rPr>
                <w:rFonts w:ascii="Arial" w:hAnsi="Arial" w:cs="Arial"/>
                <w:lang w:val="en-IN"/>
              </w:rPr>
              <w:t>}</w:t>
            </w:r>
          </w:p>
        </w:tc>
      </w:tr>
    </w:tbl>
    <w:p w14:paraId="253ECA1D" w14:textId="77777777" w:rsidR="003F2651" w:rsidRPr="003F2651" w:rsidRDefault="003F2651" w:rsidP="003F2651"/>
    <w:p w14:paraId="0AECECC4" w14:textId="6A099BCC" w:rsidR="0069311F" w:rsidRDefault="00000000">
      <w:pPr>
        <w:pStyle w:val="Heading2"/>
        <w:rPr>
          <w:rFonts w:ascii="Arial" w:hAnsi="Arial" w:cs="Arial"/>
          <w:color w:val="000000" w:themeColor="text1"/>
          <w:sz w:val="32"/>
          <w:szCs w:val="32"/>
        </w:rPr>
      </w:pPr>
      <w:r w:rsidRPr="003F2651">
        <w:rPr>
          <w:rFonts w:ascii="Arial" w:hAnsi="Arial" w:cs="Arial"/>
          <w:color w:val="000000" w:themeColor="text1"/>
          <w:sz w:val="32"/>
          <w:szCs w:val="32"/>
        </w:rPr>
        <w:t>Output</w:t>
      </w:r>
    </w:p>
    <w:p w14:paraId="14E1FEFB" w14:textId="4A8DD298" w:rsidR="003F2651" w:rsidRPr="003F2651" w:rsidRDefault="003F2651" w:rsidP="003F2651">
      <w:r>
        <w:rPr>
          <w:noProof/>
        </w:rPr>
        <w:drawing>
          <wp:inline distT="0" distB="0" distL="0" distR="0" wp14:anchorId="0EA19F66" wp14:editId="71D21B45">
            <wp:extent cx="5486400" cy="3394075"/>
            <wp:effectExtent l="0" t="0" r="0" b="0"/>
            <wp:docPr id="13532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2169" name="Picture 1353221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CA09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The minimum number of multiplications for the example input is 15125.</w:t>
      </w:r>
    </w:p>
    <w:p w14:paraId="49AA82E7" w14:textId="09C4A0E7" w:rsidR="0069311F" w:rsidRPr="003F2651" w:rsidRDefault="00000000">
      <w:pPr>
        <w:pStyle w:val="Heading2"/>
        <w:rPr>
          <w:rFonts w:ascii="Arial" w:hAnsi="Arial" w:cs="Arial"/>
          <w:color w:val="000000" w:themeColor="text1"/>
          <w:sz w:val="32"/>
          <w:szCs w:val="32"/>
        </w:rPr>
      </w:pPr>
      <w:r w:rsidRPr="003F2651">
        <w:rPr>
          <w:rFonts w:ascii="Arial" w:hAnsi="Arial" w:cs="Arial"/>
          <w:color w:val="000000" w:themeColor="text1"/>
          <w:sz w:val="32"/>
          <w:szCs w:val="32"/>
        </w:rPr>
        <w:t>Time &amp; Space Complexity</w:t>
      </w:r>
    </w:p>
    <w:p w14:paraId="2D6CA445" w14:textId="77777777" w:rsidR="0069311F" w:rsidRPr="003F2651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Time Complexity: O(n³)</w:t>
      </w:r>
    </w:p>
    <w:p w14:paraId="3BE6C86D" w14:textId="77777777" w:rsidR="0069311F" w:rsidRPr="003F2651" w:rsidRDefault="00000000">
      <w:pPr>
        <w:rPr>
          <w:rFonts w:ascii="Arial" w:hAnsi="Arial" w:cs="Arial"/>
          <w:color w:val="000000" w:themeColor="text1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Space Complexity: O(n²)</w:t>
      </w:r>
    </w:p>
    <w:p w14:paraId="1FA3E3E1" w14:textId="283E42C5" w:rsidR="0069311F" w:rsidRPr="003F2651" w:rsidRDefault="00000000">
      <w:pPr>
        <w:pStyle w:val="Heading2"/>
        <w:rPr>
          <w:rFonts w:ascii="Arial" w:hAnsi="Arial" w:cs="Arial"/>
          <w:color w:val="000000" w:themeColor="text1"/>
          <w:sz w:val="32"/>
          <w:szCs w:val="32"/>
        </w:rPr>
      </w:pPr>
      <w:r w:rsidRPr="003F2651">
        <w:rPr>
          <w:rFonts w:ascii="Arial" w:hAnsi="Arial" w:cs="Arial"/>
          <w:color w:val="000000" w:themeColor="text1"/>
          <w:sz w:val="32"/>
          <w:szCs w:val="32"/>
        </w:rPr>
        <w:lastRenderedPageBreak/>
        <w:t>Conclusion</w:t>
      </w:r>
    </w:p>
    <w:p w14:paraId="74A8B6EA" w14:textId="748DFA1F" w:rsidR="00F16B74" w:rsidRPr="00D07946" w:rsidRDefault="00000000" w:rsidP="00D07946">
      <w:pPr>
        <w:rPr>
          <w:rFonts w:ascii="Arial" w:hAnsi="Arial" w:cs="Arial"/>
          <w:color w:val="000000" w:themeColor="text1"/>
        </w:rPr>
      </w:pPr>
      <w:r w:rsidRPr="003F2651">
        <w:rPr>
          <w:rFonts w:ascii="Arial" w:hAnsi="Arial" w:cs="Arial"/>
          <w:color w:val="000000" w:themeColor="text1"/>
          <w:sz w:val="24"/>
          <w:szCs w:val="24"/>
        </w:rPr>
        <w:t>Matrix Chain Multiplication demonstrates how Dynamic Programming reduces computation by dividing the problem into smaller overlapping subproblems and combining their solutions efficiently.</w:t>
      </w:r>
    </w:p>
    <w:sectPr w:rsidR="00F16B74" w:rsidRPr="00D07946" w:rsidSect="00D07946">
      <w:head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681DB" w14:textId="77777777" w:rsidR="00F16B74" w:rsidRDefault="00F16B74" w:rsidP="00D07946">
      <w:pPr>
        <w:spacing w:after="0" w:line="240" w:lineRule="auto"/>
      </w:pPr>
      <w:r>
        <w:separator/>
      </w:r>
    </w:p>
  </w:endnote>
  <w:endnote w:type="continuationSeparator" w:id="0">
    <w:p w14:paraId="67B50E9F" w14:textId="77777777" w:rsidR="00F16B74" w:rsidRDefault="00F16B74" w:rsidP="00D07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28CE8" w14:textId="77777777" w:rsidR="00F16B74" w:rsidRDefault="00F16B74" w:rsidP="00D07946">
      <w:pPr>
        <w:spacing w:after="0" w:line="240" w:lineRule="auto"/>
      </w:pPr>
      <w:r>
        <w:separator/>
      </w:r>
    </w:p>
  </w:footnote>
  <w:footnote w:type="continuationSeparator" w:id="0">
    <w:p w14:paraId="62C1FEBB" w14:textId="77777777" w:rsidR="00F16B74" w:rsidRDefault="00F16B74" w:rsidP="00D07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931A" w14:textId="77777777" w:rsidR="00B653A9" w:rsidRPr="00B653A9" w:rsidRDefault="00B653A9" w:rsidP="00B653A9">
    <w:pPr>
      <w:pStyle w:val="Header"/>
      <w:tabs>
        <w:tab w:val="clear" w:pos="4680"/>
        <w:tab w:val="clear" w:pos="9360"/>
        <w:tab w:val="right" w:pos="8640"/>
      </w:tabs>
      <w:rPr>
        <w:color w:val="BFBFBF" w:themeColor="background1" w:themeShade="BF"/>
      </w:rPr>
    </w:pPr>
    <w:r w:rsidRPr="00B653A9">
      <w:rPr>
        <w:color w:val="BFBFBF" w:themeColor="background1" w:themeShade="BF"/>
      </w:rPr>
      <w:t>DSA (6CS402CC22)</w:t>
    </w:r>
    <w:r w:rsidRPr="00B653A9">
      <w:rPr>
        <w:color w:val="BFBFBF" w:themeColor="background1" w:themeShade="BF"/>
      </w:rPr>
      <w:tab/>
      <w:t>25MCE026</w:t>
    </w:r>
  </w:p>
  <w:p w14:paraId="4C24E2F0" w14:textId="77777777" w:rsidR="00B653A9" w:rsidRDefault="00B653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790154">
    <w:abstractNumId w:val="8"/>
  </w:num>
  <w:num w:numId="2" w16cid:durableId="1027027626">
    <w:abstractNumId w:val="6"/>
  </w:num>
  <w:num w:numId="3" w16cid:durableId="1154377663">
    <w:abstractNumId w:val="5"/>
  </w:num>
  <w:num w:numId="4" w16cid:durableId="1164661070">
    <w:abstractNumId w:val="4"/>
  </w:num>
  <w:num w:numId="5" w16cid:durableId="225117222">
    <w:abstractNumId w:val="7"/>
  </w:num>
  <w:num w:numId="6" w16cid:durableId="497624203">
    <w:abstractNumId w:val="3"/>
  </w:num>
  <w:num w:numId="7" w16cid:durableId="2020963057">
    <w:abstractNumId w:val="2"/>
  </w:num>
  <w:num w:numId="8" w16cid:durableId="1639064522">
    <w:abstractNumId w:val="1"/>
  </w:num>
  <w:num w:numId="9" w16cid:durableId="198719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2651"/>
    <w:rsid w:val="0069311F"/>
    <w:rsid w:val="00A364BC"/>
    <w:rsid w:val="00AA1D8D"/>
    <w:rsid w:val="00B47730"/>
    <w:rsid w:val="00B653A9"/>
    <w:rsid w:val="00CB0664"/>
    <w:rsid w:val="00D07946"/>
    <w:rsid w:val="00E24BA0"/>
    <w:rsid w:val="00E74948"/>
    <w:rsid w:val="00F16B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C1F38"/>
  <w14:defaultImageDpi w14:val="300"/>
  <w15:docId w15:val="{562DD6EC-52AD-4ACD-83B7-545C0797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Surti Keyur</cp:lastModifiedBy>
  <cp:revision>2</cp:revision>
  <dcterms:created xsi:type="dcterms:W3CDTF">2025-11-23T17:23:00Z</dcterms:created>
  <dcterms:modified xsi:type="dcterms:W3CDTF">2025-11-23T17:23:00Z</dcterms:modified>
  <cp:category/>
</cp:coreProperties>
</file>